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SEO Content Brief: gpu vs cpu for ai</w:t>
      </w:r>
    </w:p>
    <w:p/>
    <w:p>
      <w:r>
        <w:t>Generated: 2025-10-23 15:27:10</w:t>
      </w:r>
    </w:p>
    <w:p>
      <w:r>
        <w:t>Target Audience: Technical decision-makers and developers</w:t>
      </w:r>
    </w:p>
    <w:p>
      <w:r>
        <w:t>Content Goal: Educational and commercial</w:t>
      </w:r>
    </w:p>
    <w:p>
      <w:r>
        <w:t>Primary Keyword: gpu vs cpu for ai</w:t>
      </w:r>
    </w:p>
    <w:p>
      <w:r>
        <w:t>Target Length: 2289-2497 words</w:t>
      </w:r>
    </w:p>
    <w:p>
      <w:r>
        <w:t>Your Domain: io.net</w:t>
      </w:r>
    </w:p>
    <w:p/>
    <w:p>
      <w:r>
        <w:rPr>
          <w:b/>
          <w:sz w:val="22"/>
        </w:rPr>
        <w:t>Audience &amp; Goal Rationale:</w:t>
      </w:r>
    </w:p>
    <w:p>
      <w:r>
        <w:t>_User-specified target audience and content goal_</w:t>
      </w:r>
    </w:p>
    <w:p/>
    <w:p>
      <w:pPr>
        <w:jc w:val="center"/>
      </w:pPr>
      <w:r>
        <w:rPr>
          <w:sz w:val="20"/>
        </w:rPr>
        <w:t>──────────────────────────────────────────────────</w:t>
      </w:r>
    </w:p>
    <w:p/>
    <w:p>
      <w:pPr>
        <w:pStyle w:val="Heading1"/>
        <w:jc w:val="left"/>
      </w:pPr>
      <w:r>
        <w:t>SEO Content Brief: gpu vs cpu for ai</w:t>
      </w:r>
    </w:p>
    <w:p/>
    <w:p>
      <w:pPr>
        <w:pStyle w:val="Heading2"/>
        <w:jc w:val="left"/>
      </w:pPr>
      <w:r>
        <w:t>1. Executive Summary</w:t>
      </w:r>
    </w:p>
    <w:p/>
    <w:p>
      <w:r>
        <w:t>Target Audience: Technical decision-makers, AI/ML engineers, DevOps architects, and developers evaluating hardware infrastructure for AI workloads.</w:t>
      </w:r>
    </w:p>
    <w:p/>
    <w:p>
      <w:r>
        <w:t>Opportunity Assessment: This is a moderate-volume (90 monthly searches), low-competition keyword with high commercial intent ($6.51 CPC). However, SERP dominance by high-authority domains (IBM, PureStorage) presents significant challenges. Current positioning requires a long-term strategy (6-12+ months) with initial targeting of positions 10-20.</w:t>
      </w:r>
    </w:p>
    <w:p/>
    <w:p>
      <w:r>
        <w:t>Recommended Word Count: 2,300-2,500 words (10-20% above the competitor average of 2,081 words)</w:t>
      </w:r>
    </w:p>
    <w:p/>
    <w:p>
      <w:r>
        <w:t>Key Strategic Insight: Differentiate through real-world performance benchmarks, cost-benefit analysis for specific AI use cases, and practical implementation guidance. Leverage io.net's unique perspective as a decentralized GPU provider to offer insights on infrastructure accessibility and cost optimization that traditional enterprise competitors cannot provide.</w:t>
      </w:r>
    </w:p>
    <w:p/>
    <w:p>
      <w:r>
        <w:t>Content Type: Educational comparison guide with commercial elements and practical decision framework.</w:t>
      </w:r>
    </w:p>
    <w:p/>
    <w:p>
      <w:pPr>
        <w:pStyle w:val="Heading2"/>
        <w:jc w:val="left"/>
      </w:pPr>
      <w:r>
        <w:t>2. Keyword Strategy</w:t>
      </w:r>
    </w:p>
    <w:p/>
    <w:p>
      <w:pPr>
        <w:pStyle w:val="Heading3"/>
        <w:jc w:val="left"/>
      </w:pPr>
      <w:r>
        <w:t>Primary Keyword</w:t>
      </w:r>
    </w:p>
    <w:p>
      <w:pPr>
        <w:pStyle w:val="ListBullet"/>
      </w:pPr>
      <w:r>
        <w:t>gpu vs cpu for ai (Search Volume: 90, Competition: LOW, CPC: $6.51)</w:t>
      </w:r>
    </w:p>
    <w:p/>
    <w:p>
      <w:pPr>
        <w:pStyle w:val="Heading3"/>
        <w:jc w:val="left"/>
      </w:pPr>
      <w:r>
        <w:t>Primary Keyword Variations</w:t>
      </w:r>
    </w:p>
    <w:p>
      <w:pPr>
        <w:pStyle w:val="ListBullet"/>
      </w:pPr>
      <w:r>
        <w:t>gpu vs cpu for machine learning</w:t>
      </w:r>
    </w:p>
    <w:p>
      <w:pPr>
        <w:pStyle w:val="ListBullet"/>
      </w:pPr>
      <w:r>
        <w:t>gpu vs cpu ai training</w:t>
      </w:r>
    </w:p>
    <w:p>
      <w:pPr>
        <w:pStyle w:val="ListBullet"/>
      </w:pPr>
      <w:r>
        <w:t>cpu vs gpu for ai inference</w:t>
      </w:r>
    </w:p>
    <w:p>
      <w:pPr>
        <w:pStyle w:val="ListBullet"/>
      </w:pPr>
      <w:r>
        <w:t>gpu or cpu for ai</w:t>
      </w:r>
    </w:p>
    <w:p>
      <w:pPr>
        <w:pStyle w:val="ListBullet"/>
      </w:pPr>
      <w:r>
        <w:t>gpu vs cpu deep learning</w:t>
      </w:r>
    </w:p>
    <w:p>
      <w:pPr>
        <w:pStyle w:val="ListBullet"/>
      </w:pPr>
      <w:r>
        <w:t>ai gpu vs cpu performance</w:t>
      </w:r>
    </w:p>
    <w:p/>
    <w:p>
      <w:pPr>
        <w:pStyle w:val="Heading3"/>
        <w:jc w:val="left"/>
      </w:pPr>
      <w:r>
        <w:t>Secondary Keywords (LSI/Related)</w:t>
      </w:r>
    </w:p>
    <w:p>
      <w:pPr>
        <w:pStyle w:val="ListBullet"/>
      </w:pPr>
      <w:r>
        <w:t>parallel processing for ai</w:t>
      </w:r>
    </w:p>
    <w:p>
      <w:pPr>
        <w:pStyle w:val="ListBullet"/>
      </w:pPr>
      <w:r>
        <w:t>ai hardware comparison</w:t>
      </w:r>
    </w:p>
    <w:p>
      <w:pPr>
        <w:pStyle w:val="ListBullet"/>
      </w:pPr>
      <w:r>
        <w:t>machine learning hardware requirements</w:t>
      </w:r>
    </w:p>
    <w:p>
      <w:pPr>
        <w:pStyle w:val="ListBullet"/>
      </w:pPr>
      <w:r>
        <w:t>tensor cores vs cpu cores</w:t>
      </w:r>
    </w:p>
    <w:p>
      <w:pPr>
        <w:pStyle w:val="ListBullet"/>
      </w:pPr>
      <w:r>
        <w:t>gpu acceleration for neural networks</w:t>
      </w:r>
    </w:p>
    <w:p>
      <w:pPr>
        <w:pStyle w:val="ListBullet"/>
      </w:pPr>
      <w:r>
        <w:t>cpu inference vs gpu inference</w:t>
      </w:r>
    </w:p>
    <w:p>
      <w:pPr>
        <w:pStyle w:val="ListBullet"/>
      </w:pPr>
      <w:r>
        <w:t>cost per training hour gpu vs cpu</w:t>
      </w:r>
    </w:p>
    <w:p>
      <w:pPr>
        <w:pStyle w:val="ListBullet"/>
      </w:pPr>
      <w:r>
        <w:t>when to use cpu for ai</w:t>
      </w:r>
    </w:p>
    <w:p>
      <w:pPr>
        <w:pStyle w:val="ListBullet"/>
      </w:pPr>
      <w:r>
        <w:t>hybrid cpu gpu architecture</w:t>
      </w:r>
    </w:p>
    <w:p>
      <w:pPr>
        <w:pStyle w:val="ListBullet"/>
      </w:pPr>
      <w:r>
        <w:t>ai workload optimization</w:t>
      </w:r>
    </w:p>
    <w:p/>
    <w:p>
      <w:pPr>
        <w:pStyle w:val="Heading3"/>
        <w:jc w:val="left"/>
      </w:pPr>
      <w:r>
        <w:t>Long-Tail Opportunities</w:t>
      </w:r>
    </w:p>
    <w:p>
      <w:pPr>
        <w:pStyle w:val="ListBullet"/>
      </w:pPr>
      <w:r>
        <w:t>should i use gpu or cpu for small ai models</w:t>
      </w:r>
    </w:p>
    <w:p>
      <w:pPr>
        <w:pStyle w:val="ListBullet"/>
      </w:pPr>
      <w:r>
        <w:t>gpu vs cpu for transformer models</w:t>
      </w:r>
    </w:p>
    <w:p>
      <w:pPr>
        <w:pStyle w:val="ListBullet"/>
      </w:pPr>
      <w:r>
        <w:t>cost effective ai training hardware</w:t>
      </w:r>
    </w:p>
    <w:p>
      <w:pPr>
        <w:pStyle w:val="ListBullet"/>
      </w:pPr>
      <w:r>
        <w:t>cpu only ai inference performance</w:t>
      </w:r>
    </w:p>
    <w:p>
      <w:pPr>
        <w:pStyle w:val="ListBullet"/>
      </w:pPr>
      <w:r>
        <w:t>when is cpu better than gpu for ai</w:t>
      </w:r>
    </w:p>
    <w:p/>
    <w:p>
      <w:pPr>
        <w:pStyle w:val="Heading3"/>
        <w:jc w:val="left"/>
      </w:pPr>
      <w:r>
        <w:t>Keyword Placement Recommendations</w:t>
      </w:r>
    </w:p>
    <w:p>
      <w:pPr>
        <w:pStyle w:val="ListBullet"/>
      </w:pPr>
      <w:r>
        <w:t>Title (H1): Include exact match "GPU vs CPU for AI" in first 60 characters</w:t>
      </w:r>
    </w:p>
    <w:p>
      <w:pPr>
        <w:pStyle w:val="ListBullet"/>
      </w:pPr>
      <w:r>
        <w:t>First 100 words: Natural inclusion of primary keyword 1-2 times</w:t>
      </w:r>
    </w:p>
    <w:p>
      <w:pPr>
        <w:pStyle w:val="ListBullet"/>
      </w:pPr>
      <w:r>
        <w:t>H2 headings: Include variations (GPU for AI, CPU for machine learning, etc.)</w:t>
      </w:r>
    </w:p>
    <w:p>
      <w:pPr>
        <w:pStyle w:val="ListBullet"/>
      </w:pPr>
      <w:r>
        <w:t>Throughout body: 1-1.5% keyword density (23-38 mentions across 2,400 words)</w:t>
      </w:r>
    </w:p>
    <w:p>
      <w:pPr>
        <w:pStyle w:val="ListBullet"/>
      </w:pPr>
      <w:r>
        <w:t>Meta description: Exact match primary keyword</w:t>
      </w:r>
    </w:p>
    <w:p>
      <w:pPr>
        <w:pStyle w:val="ListBullet"/>
      </w:pPr>
      <w:r>
        <w:t>URL slug: /gpu-vs-cpu-for-ai</w:t>
      </w:r>
    </w:p>
    <w:p>
      <w:pPr>
        <w:pStyle w:val="ListBullet"/>
      </w:pPr>
      <w:r>
        <w:t>Image alt text: Include keyword variations in 2-3 primary images</w:t>
      </w:r>
    </w:p>
    <w:p/>
    <w:p>
      <w:pPr>
        <w:pStyle w:val="Heading2"/>
        <w:jc w:val="left"/>
      </w:pPr>
      <w:r>
        <w:t>3. Search Intent Analysis</w:t>
      </w:r>
    </w:p>
    <w:p/>
    <w:p>
      <w:pPr>
        <w:pStyle w:val="Heading3"/>
        <w:jc w:val="left"/>
      </w:pPr>
      <w:r>
        <w:t>Primary Search Intent</w:t>
      </w:r>
    </w:p>
    <w:p>
      <w:r>
        <w:rPr>
          <w:b/>
          <w:sz w:val="22"/>
        </w:rPr>
        <w:t>Informational/Commercial Investigation (70/30 split)</w:t>
      </w:r>
    </w:p>
    <w:p/>
    <w:p>
      <w:r>
        <w:t>Users are researching to make informed hardware purchasing or infrastructure decisions. They need comprehensive technical comparison with actionable recommendations.</w:t>
      </w:r>
    </w:p>
    <w:p/>
    <w:p>
      <w:pPr>
        <w:pStyle w:val="Heading3"/>
        <w:jc w:val="left"/>
      </w:pPr>
      <w:r>
        <w:t>User Expectations</w:t>
      </w:r>
    </w:p>
    <w:p>
      <w:r>
        <w:t>1. Technical accuracy: Detailed architectural differences between GPUs and CPUs</w:t>
      </w:r>
    </w:p>
    <w:p>
      <w:r>
        <w:t>2. Performance metrics: Quantifiable speed comparisons with real benchmarks</w:t>
      </w:r>
    </w:p>
    <w:p>
      <w:r>
        <w:t>3. Use case specificity: When to use each processor type for different AI workloads</w:t>
      </w:r>
    </w:p>
    <w:p>
      <w:r>
        <w:t>4. Cost analysis: TCO comparison and ROI considerations</w:t>
      </w:r>
    </w:p>
    <w:p>
      <w:r>
        <w:t>5. Practical guidance: Implementation recommendations and decision framework</w:t>
      </w:r>
    </w:p>
    <w:p/>
    <w:p>
      <w:pPr>
        <w:pStyle w:val="Heading3"/>
        <w:jc w:val="left"/>
      </w:pPr>
      <w:r>
        <w:t>User Pain Points</w:t>
      </w:r>
    </w:p>
    <w:p>
      <w:pPr>
        <w:pStyle w:val="ListBullet"/>
      </w:pPr>
      <w:r>
        <w:t>Budget constraints: Need to justify expensive GPU infrastructure investments</w:t>
      </w:r>
    </w:p>
    <w:p>
      <w:pPr>
        <w:pStyle w:val="ListBullet"/>
      </w:pPr>
      <w:r>
        <w:t>Workload uncertainty: Unclear which processor type suits their specific AI applications</w:t>
      </w:r>
    </w:p>
    <w:p>
      <w:pPr>
        <w:pStyle w:val="ListBullet"/>
      </w:pPr>
      <w:r>
        <w:t>Performance vs. cost tradeoff: Difficulty balancing speed requirements with budget</w:t>
      </w:r>
    </w:p>
    <w:p>
      <w:pPr>
        <w:pStyle w:val="ListBullet"/>
      </w:pPr>
      <w:r>
        <w:t>Infrastructure decisions: Uncertainty about scaling and future-proofing choices</w:t>
      </w:r>
    </w:p>
    <w:p>
      <w:pPr>
        <w:pStyle w:val="ListBullet"/>
      </w:pPr>
      <w:r>
        <w:t>Technical complexity: Overwhelmed by conflicting technical information</w:t>
      </w:r>
    </w:p>
    <w:p/>
    <w:p>
      <w:pPr>
        <w:pStyle w:val="Heading3"/>
        <w:jc w:val="left"/>
      </w:pPr>
      <w:r>
        <w:t>Questions Users Are Asking</w:t>
      </w:r>
    </w:p>
    <w:p>
      <w:pPr>
        <w:pStyle w:val="ListBullet"/>
      </w:pPr>
      <w:r>
        <w:t>Are GPUs always better than CPUs for AI?</w:t>
      </w:r>
    </w:p>
    <w:p>
      <w:pPr>
        <w:pStyle w:val="ListBullet"/>
      </w:pPr>
      <w:r>
        <w:t>How much faster are GPUs for machine learning?</w:t>
      </w:r>
    </w:p>
    <w:p>
      <w:pPr>
        <w:pStyle w:val="ListBullet"/>
      </w:pPr>
      <w:r>
        <w:t>When should I use CPU instead of GPU for AI?</w:t>
      </w:r>
    </w:p>
    <w:p>
      <w:pPr>
        <w:pStyle w:val="ListBullet"/>
      </w:pPr>
      <w:r>
        <w:t>What's the cost difference between GPU and CPU training?</w:t>
      </w:r>
    </w:p>
    <w:p>
      <w:pPr>
        <w:pStyle w:val="ListBullet"/>
      </w:pPr>
      <w:r>
        <w:t>Can I do AI inference on CPU effectively?</w:t>
      </w:r>
    </w:p>
    <w:p>
      <w:pPr>
        <w:pStyle w:val="ListBullet"/>
      </w:pPr>
      <w:r>
        <w:t>What AI models work well on CPU?</w:t>
      </w:r>
    </w:p>
    <w:p>
      <w:pPr>
        <w:pStyle w:val="ListBullet"/>
      </w:pPr>
      <w:r>
        <w:t>How many GPUs do I need for my AI project?</w:t>
      </w:r>
    </w:p>
    <w:p>
      <w:pPr>
        <w:pStyle w:val="ListBullet"/>
      </w:pPr>
      <w:r>
        <w:t>Is GPU necessary for small machine learning projects?</w:t>
      </w:r>
    </w:p>
    <w:p/>
    <w:p>
      <w:pPr>
        <w:pStyle w:val="Heading3"/>
        <w:jc w:val="left"/>
      </w:pPr>
      <w:r>
        <w:t>Content Format That Matches Intent</w:t>
      </w:r>
    </w:p>
    <w:p>
      <w:pPr>
        <w:pStyle w:val="ListBullet"/>
      </w:pPr>
      <w:r>
        <w:t>Comparison tables: Side-by-side feature and performance comparisons</w:t>
      </w:r>
    </w:p>
    <w:p>
      <w:pPr>
        <w:pStyle w:val="ListBullet"/>
      </w:pPr>
      <w:r>
        <w:t>Decision tree/framework: Visual guide for choosing between GPU and CPU</w:t>
      </w:r>
    </w:p>
    <w:p>
      <w:pPr>
        <w:pStyle w:val="ListBullet"/>
      </w:pPr>
      <w:r>
        <w:t>Benchmarks: Real performance data for common AI workloads</w:t>
      </w:r>
    </w:p>
    <w:p>
      <w:pPr>
        <w:pStyle w:val="ListBullet"/>
      </w:pPr>
      <w:r>
        <w:t>Cost calculators: TCO examples for different scenarios</w:t>
      </w:r>
    </w:p>
    <w:p>
      <w:pPr>
        <w:pStyle w:val="ListBullet"/>
      </w:pPr>
      <w:r>
        <w:t>Use case breakdowns: Specific recommendations by AI application type</w:t>
      </w:r>
    </w:p>
    <w:p>
      <w:pPr>
        <w:pStyle w:val="ListBullet"/>
      </w:pPr>
      <w:r>
        <w:t>Visual diagrams: Architecture illustrations showing parallel vs. sequential processing</w:t>
      </w:r>
    </w:p>
    <w:p/>
    <w:p>
      <w:pPr>
        <w:pStyle w:val="Heading2"/>
        <w:jc w:val="left"/>
      </w:pPr>
      <w:r>
        <w:t>4. Competitor Analysis</w:t>
      </w:r>
    </w:p>
    <w:p/>
    <w:p>
      <w:pPr>
        <w:pStyle w:val="Heading3"/>
        <w:jc w:val="left"/>
      </w:pPr>
      <w:r>
        <w:t>Top 5 SERP Analysis</w:t>
      </w:r>
    </w:p>
    <w:p/>
    <w:p>
      <w:r>
        <w:t>| Position | Domain | Title | Word Count | DA Indicators | Key Strengths |</w:t>
      </w:r>
    </w:p>
    <w:p>
      <w:r>
        <w:t>|----------|--------|-------|------------|---------------|---------------|</w:t>
      </w:r>
    </w:p>
    <w:p>
      <w:r>
        <w:t>| 1 | www.ibm.com | CPU vs. GPU for Machine Learning | 2,324 | 23,974 #1 rankings | Enterprise authority, technical depth, clear explanations |</w:t>
      </w:r>
    </w:p>
    <w:p>
      <w:r>
        <w:t>| 2 | www.trgdatacenters.com | GPU vs CPU for AI: A Detailed Comparison | ~2,000 | 43 #1 rankings | Performance metrics (10-100x faster claims) |</w:t>
      </w:r>
    </w:p>
    <w:p>
      <w:r>
        <w:t>| 3 | www.reddit.com | GPU vs CPU for inference | ~2,000 | 11M+ #1 rankings | Community insights, real-world experiences |</w:t>
      </w:r>
    </w:p>
    <w:p>
      <w:r>
        <w:t>| 4 | blog.purestorage.com | CPU vs. GPU for Machine Learning | ~2,000 | 191 #1 rankings | Storage perspective, infrastructure focus |</w:t>
      </w:r>
    </w:p>
    <w:p>
      <w:r>
        <w:t>| 5 | openmetal.io | Balancing Cost and Performance: When to Opt for CPUs | ~2,000 | 43 #1 rankings | Cost-benefit analysis, CPU use case advocacy |</w:t>
      </w:r>
    </w:p>
    <w:p/>
    <w:p>
      <w:pPr>
        <w:pStyle w:val="Heading3"/>
        <w:jc w:val="left"/>
      </w:pPr>
      <w:r>
        <w:t>Domain Authority Comparison</w:t>
      </w:r>
    </w:p>
    <w:p/>
    <w:p>
      <w:r>
        <w:t>| Metric | io.net (Your Domain) | Top Competitors Average |</w:t>
      </w:r>
    </w:p>
    <w:p>
      <w:r>
        <w:t>|--------|---------------------|------------------------|</w:t>
      </w:r>
    </w:p>
    <w:p>
      <w:r>
        <w:t>| Position #1 Rankings | 16 | 4,850 |</w:t>
      </w:r>
    </w:p>
    <w:p>
      <w:r>
        <w:t>| Total Keywords | 2,169 | 206,671 |</w:t>
      </w:r>
    </w:p>
    <w:p>
      <w:r>
        <w:t>| Estimated Traffic Value | $52,868 | $8,396,728 |</w:t>
      </w:r>
    </w:p>
    <w:p>
      <w:r>
        <w:t>| Authority Gap | Significant disadvantage | 96x stronger |</w:t>
      </w:r>
    </w:p>
    <w:p/>
    <w:p>
      <w:pPr>
        <w:pStyle w:val="Heading3"/>
        <w:jc w:val="left"/>
      </w:pPr>
      <w:r>
        <w:t>Content Length Analysis</w:t>
      </w:r>
    </w:p>
    <w:p>
      <w:pPr>
        <w:pStyle w:val="ListBullet"/>
      </w:pPr>
      <w:r>
        <w:t>Average competitor length: 2,081 words</w:t>
      </w:r>
    </w:p>
    <w:p>
      <w:pPr>
        <w:pStyle w:val="ListBullet"/>
      </w:pPr>
      <w:r>
        <w:t>Range: 2,000-2,324 words</w:t>
      </w:r>
    </w:p>
    <w:p>
      <w:pPr>
        <w:pStyle w:val="ListBullet"/>
      </w:pPr>
      <w:r>
        <w:t>IBM (Position #1): 2,324 words (most comprehensive)</w:t>
      </w:r>
    </w:p>
    <w:p>
      <w:pPr>
        <w:pStyle w:val="ListBullet"/>
      </w:pPr>
      <w:r>
        <w:t>Recommended target: 2,300-2,500 words (10-20% longer than average)</w:t>
      </w:r>
    </w:p>
    <w:p/>
    <w:p>
      <w:pPr>
        <w:pStyle w:val="Heading3"/>
        <w:jc w:val="left"/>
      </w:pPr>
      <w:r>
        <w:t>Common Content Patterns</w:t>
      </w:r>
    </w:p>
    <w:p>
      <w:r>
        <w:t>1. Architecture explanation (all top 5): Sequential vs. parallel processing fundamentals</w:t>
      </w:r>
    </w:p>
    <w:p>
      <w:r>
        <w:t>2. Performance comparisons (positions 1, 2, 3): Speed/throughput metrics</w:t>
      </w:r>
    </w:p>
    <w:p>
      <w:r>
        <w:t>3. Use case breakdowns (positions 1, 4, 5): When to use each processor type</w:t>
      </w:r>
    </w:p>
    <w:p>
      <w:r>
        <w:t>4. Cost considerations (positions 2, 5): ROI and budget analysis</w:t>
      </w:r>
    </w:p>
    <w:p>
      <w:r>
        <w:t>5. Technical specifications (positions 1, 2, 4): Core counts, memory bandwidth</w:t>
      </w:r>
    </w:p>
    <w:p/>
    <w:p>
      <w:pPr>
        <w:pStyle w:val="Heading3"/>
        <w:jc w:val="left"/>
      </w:pPr>
      <w:r>
        <w:t>Content Gaps and Opportunities</w:t>
      </w:r>
    </w:p>
    <w:p/>
    <w:p>
      <w:r>
        <w:rPr>
          <w:b/>
          <w:sz w:val="22"/>
        </w:rPr>
        <w:t>Major Gaps in Current SERP:</w:t>
      </w:r>
    </w:p>
    <w:p>
      <w:r>
        <w:t>1. Real-world benchmarks: No comprehensive benchmark data across multiple AI frameworks (TensorFlow, PyTorch, JAX)</w:t>
      </w:r>
    </w:p>
    <w:p>
      <w:r>
        <w:t>2. Hybrid approaches: Limited coverage of CPU+GPU architectures and workload distribution</w:t>
      </w:r>
    </w:p>
    <w:p>
      <w:r>
        <w:t>3. Cloud vs. on-premise: Missing comparison of cloud GPU costs vs. local CPU alternatives</w:t>
      </w:r>
    </w:p>
    <w:p>
      <w:r>
        <w:t>4. Small model optimization: Insufficient guidance for lightweight AI models where CPU may suffice</w:t>
      </w:r>
    </w:p>
    <w:p>
      <w:r>
        <w:t>5. Inference-specific analysis: Most content focuses on training; inference deserves dedicated sections</w:t>
      </w:r>
    </w:p>
    <w:p>
      <w:r>
        <w:t>6. Regional cost variations: No discussion of GPU accessibility and cost differences globally</w:t>
      </w:r>
    </w:p>
    <w:p>
      <w:r>
        <w:t>7. Decentralized alternatives: No mention of distributed GPU marketplaces as cost-effective options</w:t>
      </w:r>
    </w:p>
    <w:p/>
    <w:p>
      <w:r>
        <w:rPr>
          <w:b/>
          <w:sz w:val="22"/>
        </w:rPr>
        <w:t>Differentiation Opportunities for io.net:</w:t>
      </w:r>
    </w:p>
    <w:p>
      <w:pPr>
        <w:pStyle w:val="ListBullet"/>
      </w:pPr>
      <w:r>
        <w:t>Decentralized GPU access perspective: Unique angle on GPU affordability through distributed networks</w:t>
      </w:r>
    </w:p>
    <w:p>
      <w:pPr>
        <w:pStyle w:val="ListBullet"/>
      </w:pPr>
      <w:r>
        <w:t>Cost per inference/training hour calculator: Interactive tool competitors lack</w:t>
      </w:r>
    </w:p>
    <w:p>
      <w:pPr>
        <w:pStyle w:val="ListBullet"/>
      </w:pPr>
      <w:r>
        <w:t>GPU shortage context: Address accessibility challenges and alternative solutions</w:t>
      </w:r>
    </w:p>
    <w:p>
      <w:pPr>
        <w:pStyle w:val="ListBullet"/>
      </w:pPr>
      <w:r>
        <w:t>Framework-specific recommendations: Detailed guidance for popular ML frameworks</w:t>
      </w:r>
    </w:p>
    <w:p>
      <w:pPr>
        <w:pStyle w:val="ListBullet"/>
      </w:pPr>
      <w:r>
        <w:t>Scalability roadmap: Progressive scaling from CPU to GPU as projects grow</w:t>
      </w:r>
    </w:p>
    <w:p/>
    <w:p>
      <w:pPr>
        <w:pStyle w:val="Heading2"/>
        <w:jc w:val="left"/>
      </w:pPr>
      <w:r>
        <w:t>5. Content Structure Recommendation</w:t>
      </w:r>
    </w:p>
    <w:p/>
    <w:p>
      <w:pPr>
        <w:pStyle w:val="Heading3"/>
        <w:jc w:val="left"/>
      </w:pPr>
      <w:r>
        <w:t>Suggested H1</w:t>
      </w:r>
    </w:p>
    <w:p>
      <w:r>
        <w:rPr>
          <w:b/>
          <w:sz w:val="22"/>
        </w:rPr>
        <w:t>GPU vs CPU for AI: Complete Performance, Cost, and Use Case Comparison for 2025</w:t>
      </w:r>
    </w:p>
    <w:p/>
    <w:p>
      <w:r>
        <w:rPr>
          <w:i/>
          <w:sz w:val="22"/>
        </w:rPr>
        <w:t>Rationale: Includes primary keyword, sets expectations for comprehensive coverage, adds time relevance</w:t>
      </w:r>
    </w:p>
    <w:p/>
    <w:p>
      <w:pPr>
        <w:pStyle w:val="Heading3"/>
        <w:jc w:val="left"/>
      </w:pPr>
      <w:r>
        <w:t>Recommended Content Structure</w:t>
      </w:r>
    </w:p>
    <w:p/>
    <w:p>
      <w:pPr>
        <w:pStyle w:val="Heading4"/>
        <w:jc w:val="left"/>
      </w:pPr>
      <w:r>
        <w:t>**H2: Introduction: Choosing the Right Processor for AI Workloads**</w:t>
      </w:r>
    </w:p>
    <w:p>
      <w:pPr>
        <w:pStyle w:val="ListBullet"/>
      </w:pPr>
      <w:r>
        <w:t>Brief overview of the GPU vs CPU decision</w:t>
      </w:r>
    </w:p>
    <w:p>
      <w:pPr>
        <w:pStyle w:val="ListBullet"/>
      </w:pPr>
      <w:r>
        <w:t>Why this matters for AI projects (performance, cost, scalability)</w:t>
      </w:r>
    </w:p>
    <w:p>
      <w:pPr>
        <w:pStyle w:val="ListBullet"/>
      </w:pPr>
      <w:r>
        <w:t>What readers will learn in this guide</w:t>
      </w:r>
    </w:p>
    <w:p>
      <w:pPr>
        <w:pStyle w:val="ListBullet"/>
      </w:pPr>
      <w:r>
        <w:t>Word count: 150-200 words</w:t>
      </w:r>
    </w:p>
    <w:p/>
    <w:p>
      <w:pPr>
        <w:pStyle w:val="Heading4"/>
        <w:jc w:val="left"/>
      </w:pPr>
      <w:r>
        <w:t>**H2: Understanding CPU and GPU Architecture for AI**</w:t>
      </w:r>
    </w:p>
    <w:p>
      <w:r>
        <w:rPr>
          <w:b/>
          <w:sz w:val="22"/>
        </w:rPr>
        <w:t>H3: How CPUs Process AI Workloads</w:t>
      </w:r>
    </w:p>
    <w:p>
      <w:pPr>
        <w:pStyle w:val="ListBullet"/>
      </w:pPr>
      <w:r>
        <w:t>Sequential processing architecture</w:t>
      </w:r>
    </w:p>
    <w:p>
      <w:pPr>
        <w:pStyle w:val="ListBullet"/>
      </w:pPr>
      <w:r>
        <w:t>Core count and clock speed optimization</w:t>
      </w:r>
    </w:p>
    <w:p>
      <w:pPr>
        <w:pStyle w:val="ListBullet"/>
      </w:pPr>
      <w:r>
        <w:t>Cache hierarchy and memory access patterns</w:t>
      </w:r>
    </w:p>
    <w:p/>
    <w:p>
      <w:r>
        <w:rPr>
          <w:b/>
          <w:sz w:val="22"/>
        </w:rPr>
        <w:t>H3: How GPUs Accelerate AI Computation</w:t>
      </w:r>
    </w:p>
    <w:p>
      <w:pPr>
        <w:pStyle w:val="ListBullet"/>
      </w:pPr>
      <w:r>
        <w:t>Parallel processing capabilities</w:t>
      </w:r>
    </w:p>
    <w:p>
      <w:pPr>
        <w:pStyle w:val="ListBullet"/>
      </w:pPr>
      <w:r>
        <w:t>Thousands of cores vs. dozens</w:t>
      </w:r>
    </w:p>
    <w:p>
      <w:pPr>
        <w:pStyle w:val="ListBullet"/>
      </w:pPr>
      <w:r>
        <w:t>Tensor cores and specialized AI hardware</w:t>
      </w:r>
    </w:p>
    <w:p>
      <w:pPr>
        <w:pStyle w:val="ListBullet"/>
      </w:pPr>
      <w:r>
        <w:t>Memory bandwidth advantages</w:t>
      </w:r>
    </w:p>
    <w:p/>
    <w:p>
      <w:r>
        <w:rPr>
          <w:b/>
          <w:sz w:val="22"/>
        </w:rPr>
        <w:t>H3: Why AI Favors Parallel Processing</w:t>
      </w:r>
    </w:p>
    <w:p>
      <w:pPr>
        <w:pStyle w:val="ListBullet"/>
      </w:pPr>
      <w:r>
        <w:t>Matrix multiplication in neural networks</w:t>
      </w:r>
    </w:p>
    <w:p>
      <w:pPr>
        <w:pStyle w:val="ListBullet"/>
      </w:pPr>
      <w:r>
        <w:t>Data parallelism in training</w:t>
      </w:r>
    </w:p>
    <w:p>
      <w:pPr>
        <w:pStyle w:val="ListBullet"/>
      </w:pPr>
      <w:r>
        <w:t>Visual comparison diagram</w:t>
      </w:r>
    </w:p>
    <w:p>
      <w:pPr>
        <w:pStyle w:val="ListBullet"/>
      </w:pPr>
      <w:r>
        <w:t>Word count: 400-500 words</w:t>
      </w:r>
    </w:p>
    <w:p/>
    <w:p>
      <w:pPr>
        <w:pStyle w:val="Heading4"/>
        <w:jc w:val="left"/>
      </w:pPr>
      <w:r>
        <w:t>**H2: Performance Comparison: GPU vs CPU for AI Tasks**</w:t>
      </w:r>
    </w:p>
    <w:p>
      <w:r>
        <w:rPr>
          <w:b/>
          <w:sz w:val="22"/>
        </w:rPr>
        <w:t>H3: Training Performance Benchmarks</w:t>
      </w:r>
    </w:p>
    <w:p>
      <w:pPr>
        <w:pStyle w:val="ListBullet"/>
      </w:pPr>
      <w:r>
        <w:t>Deep learning training speed comparison (table with specific models)</w:t>
      </w:r>
    </w:p>
    <w:p>
      <w:pPr>
        <w:pStyle w:val="ListBullet"/>
      </w:pPr>
      <w:r>
        <w:t>Real-world training time examples (ResNet, BERT, GPT models)</w:t>
      </w:r>
    </w:p>
    <w:p>
      <w:pPr>
        <w:pStyle w:val="ListBullet"/>
      </w:pPr>
      <w:r>
        <w:t>GPU acceleration multipliers (10x-100x claims with context)</w:t>
      </w:r>
    </w:p>
    <w:p/>
    <w:p>
      <w:r>
        <w:rPr>
          <w:b/>
          <w:sz w:val="22"/>
        </w:rPr>
        <w:t>H3: Inference Performance Analysis</w:t>
      </w:r>
    </w:p>
    <w:p>
      <w:pPr>
        <w:pStyle w:val="ListBullet"/>
      </w:pPr>
      <w:r>
        <w:t>Batch inference vs. single prediction</w:t>
      </w:r>
    </w:p>
    <w:p>
      <w:pPr>
        <w:pStyle w:val="ListBullet"/>
      </w:pPr>
      <w:r>
        <w:t>Latency requirements and throughput</w:t>
      </w:r>
    </w:p>
    <w:p>
      <w:pPr>
        <w:pStyle w:val="ListBullet"/>
      </w:pPr>
      <w:r>
        <w:t>CPU inference viability for production</w:t>
      </w:r>
    </w:p>
    <w:p/>
    <w:p>
      <w:r>
        <w:rPr>
          <w:b/>
          <w:sz w:val="22"/>
        </w:rPr>
        <w:t>H3: Memory and Data Transfer Considerations</w:t>
      </w:r>
    </w:p>
    <w:p>
      <w:pPr>
        <w:pStyle w:val="ListBullet"/>
      </w:pPr>
      <w:r>
        <w:t>GPU memory limitations (VRAM)</w:t>
      </w:r>
    </w:p>
    <w:p>
      <w:pPr>
        <w:pStyle w:val="ListBullet"/>
      </w:pPr>
      <w:r>
        <w:t>CPU system memory advantages</w:t>
      </w:r>
    </w:p>
    <w:p>
      <w:pPr>
        <w:pStyle w:val="ListBullet"/>
      </w:pPr>
      <w:r>
        <w:t>Data pipeline bottlenecks</w:t>
      </w:r>
    </w:p>
    <w:p>
      <w:pPr>
        <w:pStyle w:val="ListBullet"/>
      </w:pPr>
      <w:r>
        <w:t>Word count: 500-600 words</w:t>
      </w:r>
    </w:p>
    <w:p/>
    <w:p>
      <w:pPr>
        <w:pStyle w:val="Heading4"/>
        <w:jc w:val="left"/>
      </w:pPr>
      <w:r>
        <w:t>**H2: Cost Analysis: GPU vs CPU for AI Projects**</w:t>
      </w:r>
    </w:p>
    <w:p>
      <w:r>
        <w:rPr>
          <w:b/>
          <w:sz w:val="22"/>
        </w:rPr>
        <w:t>H3: Hardware Acquisition Costs</w:t>
      </w:r>
    </w:p>
    <w:p>
      <w:pPr>
        <w:pStyle w:val="ListBullet"/>
      </w:pPr>
      <w:r>
        <w:t>Entry-level to enterprise GPU pricing</w:t>
      </w:r>
    </w:p>
    <w:p>
      <w:pPr>
        <w:pStyle w:val="ListBullet"/>
      </w:pPr>
      <w:r>
        <w:t>CPU server costs</w:t>
      </w:r>
    </w:p>
    <w:p>
      <w:pPr>
        <w:pStyle w:val="ListBullet"/>
      </w:pPr>
      <w:r>
        <w:t>Comparison table by budget tier</w:t>
      </w:r>
    </w:p>
    <w:p/>
    <w:p>
      <w:r>
        <w:rPr>
          <w:b/>
          <w:sz w:val="22"/>
        </w:rPr>
        <w:t>H3: Operational Costs and TCO</w:t>
      </w:r>
    </w:p>
    <w:p>
      <w:pPr>
        <w:pStyle w:val="ListBullet"/>
      </w:pPr>
      <w:r>
        <w:t>Power consumption differences</w:t>
      </w:r>
    </w:p>
    <w:p>
      <w:pPr>
        <w:pStyle w:val="ListBullet"/>
      </w:pPr>
      <w:r>
        <w:t>Cloud compute pricing (AWS, Azure, GCP)</w:t>
      </w:r>
    </w:p>
    <w:p>
      <w:pPr>
        <w:pStyle w:val="ListBullet"/>
      </w:pPr>
      <w:r>
        <w:t>Decentralized GPU marketplace alternatives (io.net angle)</w:t>
      </w:r>
    </w:p>
    <w:p>
      <w:pPr>
        <w:pStyle w:val="ListBullet"/>
      </w:pPr>
      <w:r>
        <w:t>Cost per training hour calculations</w:t>
      </w:r>
    </w:p>
    <w:p/>
    <w:p>
      <w:r>
        <w:rPr>
          <w:b/>
          <w:sz w:val="22"/>
        </w:rPr>
        <w:t>H3: ROI Considerations by Project Scale</w:t>
      </w:r>
    </w:p>
    <w:p>
      <w:pPr>
        <w:pStyle w:val="ListBullet"/>
      </w:pPr>
      <w:r>
        <w:t>When CPU is more cost-effective</w:t>
      </w:r>
    </w:p>
    <w:p>
      <w:pPr>
        <w:pStyle w:val="ListBullet"/>
      </w:pPr>
      <w:r>
        <w:t>GPU investment break-even analysis</w:t>
      </w:r>
    </w:p>
    <w:p>
      <w:pPr>
        <w:pStyle w:val="ListBullet"/>
      </w:pPr>
      <w:r>
        <w:t>Word count: 450-550 words</w:t>
      </w:r>
    </w:p>
    <w:p/>
    <w:p>
      <w:pPr>
        <w:pStyle w:val="Heading4"/>
        <w:jc w:val="left"/>
      </w:pPr>
      <w:r>
        <w:t>**H2: When to Use GPU for AI (Optimal Use Cases)**</w:t>
      </w:r>
    </w:p>
    <w:p>
      <w:r>
        <w:rPr>
          <w:b/>
          <w:sz w:val="22"/>
        </w:rPr>
        <w:t>H3: Deep Learning and Neural Network Training</w:t>
      </w:r>
    </w:p>
    <w:p>
      <w:pPr>
        <w:pStyle w:val="ListBullet"/>
      </w:pPr>
      <w:r>
        <w:t>Computer vision models</w:t>
      </w:r>
    </w:p>
    <w:p>
      <w:pPr>
        <w:pStyle w:val="ListBullet"/>
      </w:pPr>
      <w:r>
        <w:t>Natural language processing (transformers)</w:t>
      </w:r>
    </w:p>
    <w:p>
      <w:pPr>
        <w:pStyle w:val="ListBullet"/>
      </w:pPr>
      <w:r>
        <w:t>Generative AI (GANs, diffusion models)</w:t>
      </w:r>
    </w:p>
    <w:p/>
    <w:p>
      <w:r>
        <w:rPr>
          <w:b/>
          <w:sz w:val="22"/>
        </w:rPr>
        <w:t>H3: Large-Scale Data Processing</w:t>
      </w:r>
    </w:p>
    <w:p>
      <w:pPr>
        <w:pStyle w:val="ListBullet"/>
      </w:pPr>
      <w:r>
        <w:t>Big data analytics with AI</w:t>
      </w:r>
    </w:p>
    <w:p>
      <w:pPr>
        <w:pStyle w:val="ListBullet"/>
      </w:pPr>
      <w:r>
        <w:t>Real-time video processing</w:t>
      </w:r>
    </w:p>
    <w:p>
      <w:pPr>
        <w:pStyle w:val="ListBullet"/>
      </w:pPr>
      <w:r>
        <w:t>High-throughput inference</w:t>
      </w:r>
    </w:p>
    <w:p/>
    <w:p>
      <w:r>
        <w:rPr>
          <w:b/>
          <w:sz w:val="22"/>
        </w:rPr>
        <w:t>H3: Research and Experimentation</w:t>
      </w:r>
    </w:p>
    <w:p>
      <w:pPr>
        <w:pStyle w:val="ListBullet"/>
      </w:pPr>
      <w:r>
        <w:t>Rapid prototyping benefits</w:t>
      </w:r>
    </w:p>
    <w:p>
      <w:pPr>
        <w:pStyle w:val="ListBullet"/>
      </w:pPr>
      <w:r>
        <w:t>Hyperparameter tuning efficiency</w:t>
      </w:r>
    </w:p>
    <w:p>
      <w:pPr>
        <w:pStyle w:val="ListBullet"/>
      </w:pPr>
      <w:r>
        <w:t>Word count: 350-400 words</w:t>
      </w:r>
    </w:p>
    <w:p/>
    <w:p>
      <w:pPr>
        <w:pStyle w:val="Heading4"/>
        <w:jc w:val="left"/>
      </w:pPr>
      <w:r>
        <w:t>**H2: When to Use CPU for AI (Cost-Effective Scenarios)**</w:t>
      </w:r>
    </w:p>
    <w:p>
      <w:r>
        <w:rPr>
          <w:b/>
          <w:sz w:val="22"/>
        </w:rPr>
        <w:t>H3: Small Model Inference</w:t>
      </w:r>
    </w:p>
    <w:p>
      <w:pPr>
        <w:pStyle w:val="ListBullet"/>
      </w:pPr>
      <w:r>
        <w:t>Traditional ML algorithms (decision trees, linear models)</w:t>
      </w:r>
    </w:p>
    <w:p>
      <w:pPr>
        <w:pStyle w:val="ListBullet"/>
      </w:pPr>
      <w:r>
        <w:t>Small neural networks (&lt;10M parameters)</w:t>
      </w:r>
    </w:p>
    <w:p>
      <w:pPr>
        <w:pStyle w:val="ListBullet"/>
      </w:pPr>
      <w:r>
        <w:t>Edge deployment considerations</w:t>
      </w:r>
    </w:p>
    <w:p/>
    <w:p>
      <w:r>
        <w:rPr>
          <w:b/>
          <w:sz w:val="22"/>
        </w:rPr>
        <w:t>H3: Preprocessing and Data Engineering</w:t>
      </w:r>
    </w:p>
    <w:p>
      <w:pPr>
        <w:pStyle w:val="ListBullet"/>
      </w:pPr>
      <w:r>
        <w:t>Feature extraction</w:t>
      </w:r>
    </w:p>
    <w:p>
      <w:pPr>
        <w:pStyle w:val="ListBullet"/>
      </w:pPr>
      <w:r>
        <w:t>Data cleaning and transformation</w:t>
      </w:r>
    </w:p>
    <w:p>
      <w:pPr>
        <w:pStyle w:val="ListBullet"/>
      </w:pPr>
      <w:r>
        <w:t>ETL pipelines</w:t>
      </w:r>
    </w:p>
    <w:p/>
    <w:p>
      <w:r>
        <w:rPr>
          <w:b/>
          <w:sz w:val="22"/>
        </w:rPr>
        <w:t>H3: Budget-Constrained Projects</w:t>
      </w:r>
    </w:p>
    <w:p>
      <w:pPr>
        <w:pStyle w:val="ListBullet"/>
      </w:pPr>
      <w:r>
        <w:t>MVP and proof-of-concept development</w:t>
      </w:r>
    </w:p>
    <w:p>
      <w:pPr>
        <w:pStyle w:val="ListBullet"/>
      </w:pPr>
      <w:r>
        <w:t>Learning and education</w:t>
      </w:r>
    </w:p>
    <w:p>
      <w:pPr>
        <w:pStyle w:val="ListBullet"/>
      </w:pPr>
      <w:r>
        <w:t>Prototyping before scaling</w:t>
      </w:r>
    </w:p>
    <w:p>
      <w:pPr>
        <w:pStyle w:val="ListBullet"/>
      </w:pPr>
      <w:r>
        <w:t>Word count: 350-400 words</w:t>
      </w:r>
    </w:p>
    <w:p/>
    <w:p>
      <w:pPr>
        <w:pStyle w:val="Heading4"/>
        <w:jc w:val="left"/>
      </w:pPr>
      <w:r>
        <w:t>**H2: Hybrid Approaches: Combining CPU and GPU**</w:t>
      </w:r>
    </w:p>
    <w:p>
      <w:r>
        <w:rPr>
          <w:b/>
          <w:sz w:val="22"/>
        </w:rPr>
        <w:t>H3: Workload Distribution Strategies</w:t>
      </w:r>
    </w:p>
    <w:p>
      <w:pPr>
        <w:pStyle w:val="ListBullet"/>
      </w:pPr>
      <w:r>
        <w:t>CPU for preprocessing, GPU for training</w:t>
      </w:r>
    </w:p>
    <w:p>
      <w:pPr>
        <w:pStyle w:val="ListBullet"/>
      </w:pPr>
      <w:r>
        <w:t>Pipeline optimization</w:t>
      </w:r>
    </w:p>
    <w:p>
      <w:pPr>
        <w:pStyle w:val="ListBullet"/>
      </w:pPr>
      <w:r>
        <w:t>Framework support (PyTorch, TensorFlow)</w:t>
      </w:r>
    </w:p>
    <w:p/>
    <w:p>
      <w:r>
        <w:rPr>
          <w:b/>
          <w:sz w:val="22"/>
        </w:rPr>
        <w:t>H3: Scaling from CPU to GPU</w:t>
      </w:r>
    </w:p>
    <w:p>
      <w:pPr>
        <w:pStyle w:val="ListBullet"/>
      </w:pPr>
      <w:r>
        <w:t>Progressive infrastructure investment</w:t>
      </w:r>
    </w:p>
    <w:p>
      <w:pPr>
        <w:pStyle w:val="ListBullet"/>
      </w:pPr>
      <w:r>
        <w:t>Code portability considerations</w:t>
      </w:r>
    </w:p>
    <w:p>
      <w:pPr>
        <w:pStyle w:val="ListBullet"/>
      </w:pPr>
      <w:r>
        <w:t>Word count: 300-350 words</w:t>
      </w:r>
    </w:p>
    <w:p/>
    <w:p>
      <w:pPr>
        <w:pStyle w:val="Heading4"/>
        <w:jc w:val="left"/>
      </w:pPr>
      <w:r>
        <w:t>**H2: Framework and Software Considerations**</w:t>
      </w:r>
    </w:p>
    <w:p>
      <w:r>
        <w:rPr>
          <w:b/>
          <w:sz w:val="22"/>
        </w:rPr>
        <w:t>H3: GPU Acceleration Support by Framework</w:t>
      </w:r>
    </w:p>
    <w:p>
      <w:pPr>
        <w:pStyle w:val="ListBullet"/>
      </w:pPr>
      <w:r>
        <w:t>TensorFlow GPU optimization</w:t>
      </w:r>
    </w:p>
    <w:p>
      <w:pPr>
        <w:pStyle w:val="ListBullet"/>
      </w:pPr>
      <w:r>
        <w:t>PyTorch CUDA support</w:t>
      </w:r>
    </w:p>
    <w:p>
      <w:pPr>
        <w:pStyle w:val="ListBullet"/>
      </w:pPr>
      <w:r>
        <w:t>JAX and accelerator-agnostic frameworks</w:t>
      </w:r>
    </w:p>
    <w:p/>
    <w:p>
      <w:r>
        <w:rPr>
          <w:b/>
          <w:sz w:val="22"/>
        </w:rPr>
        <w:t>H3: Software Requirements and Setup</w:t>
      </w:r>
    </w:p>
    <w:p>
      <w:pPr>
        <w:pStyle w:val="ListBullet"/>
      </w:pPr>
      <w:r>
        <w:t>CUDA toolkit and drivers</w:t>
      </w:r>
    </w:p>
    <w:p>
      <w:pPr>
        <w:pStyle w:val="ListBullet"/>
      </w:pPr>
      <w:r>
        <w:t>CPU-only alternatives</w:t>
      </w:r>
    </w:p>
    <w:p>
      <w:pPr>
        <w:pStyle w:val="ListBullet"/>
      </w:pPr>
      <w:r>
        <w:t>Container-based deployments</w:t>
      </w:r>
    </w:p>
    <w:p>
      <w:pPr>
        <w:pStyle w:val="ListBullet"/>
      </w:pPr>
      <w:r>
        <w:t>Word count: 250-300 words</w:t>
      </w:r>
    </w:p>
    <w:p/>
    <w:p>
      <w:pPr>
        <w:pStyle w:val="Heading4"/>
        <w:jc w:val="left"/>
      </w:pPr>
      <w:r>
        <w:t>**H2: Making the Decision: GPU vs CPU for Your AI Project**</w:t>
      </w:r>
    </w:p>
    <w:p>
      <w:r>
        <w:rPr>
          <w:b/>
          <w:sz w:val="22"/>
        </w:rPr>
        <w:t>H3: Decision Framework</w:t>
      </w:r>
    </w:p>
    <w:p>
      <w:pPr>
        <w:pStyle w:val="ListBullet"/>
      </w:pPr>
      <w:r>
        <w:t>Flowchart or decision tree</w:t>
      </w:r>
    </w:p>
    <w:p>
      <w:pPr>
        <w:pStyle w:val="ListBullet"/>
      </w:pPr>
      <w:r>
        <w:t>Key questions to ask</w:t>
      </w:r>
    </w:p>
    <w:p>
      <w:pPr>
        <w:pStyle w:val="ListBullet"/>
      </w:pPr>
      <w:r>
        <w:t>Evaluation criteria checklist</w:t>
      </w:r>
    </w:p>
    <w:p/>
    <w:p>
      <w:r>
        <w:rPr>
          <w:b/>
          <w:sz w:val="22"/>
        </w:rPr>
        <w:t>H3: Recommendations by AI Application Type</w:t>
      </w:r>
    </w:p>
    <w:p>
      <w:pPr>
        <w:pStyle w:val="ListBullet"/>
      </w:pPr>
      <w:r>
        <w:t>Comparison table with specific guidance</w:t>
      </w:r>
    </w:p>
    <w:p>
      <w:pPr>
        <w:pStyle w:val="ListBullet"/>
      </w:pPr>
      <w:r>
        <w:t>Word count: 300-350 words</w:t>
      </w:r>
    </w:p>
    <w:p/>
    <w:p>
      <w:pPr>
        <w:pStyle w:val="Heading4"/>
        <w:jc w:val="left"/>
      </w:pPr>
      <w:r>
        <w:t>**H2: Future Trends: The Evolution of AI Hardware**</w:t>
      </w:r>
    </w:p>
    <w:p>
      <w:pPr>
        <w:pStyle w:val="ListBullet"/>
      </w:pPr>
      <w:r>
        <w:t>Specialized AI chips (TPUs, NPUs)</w:t>
      </w:r>
    </w:p>
    <w:p>
      <w:pPr>
        <w:pStyle w:val="ListBullet"/>
      </w:pPr>
      <w:r>
        <w:t>CPU improvements for AI workloads</w:t>
      </w:r>
    </w:p>
    <w:p>
      <w:pPr>
        <w:pStyle w:val="ListBullet"/>
      </w:pPr>
      <w:r>
        <w:t>GPU accessibility through decentralized networks</w:t>
      </w:r>
    </w:p>
    <w:p>
      <w:pPr>
        <w:pStyle w:val="ListBullet"/>
      </w:pPr>
      <w:r>
        <w:t>Word count: 200-250 words</w:t>
      </w:r>
    </w:p>
    <w:p/>
    <w:p>
      <w:pPr>
        <w:pStyle w:val="Heading4"/>
        <w:jc w:val="left"/>
      </w:pPr>
      <w:r>
        <w:t>**H2: Conclusion and Next Steps**</w:t>
      </w:r>
    </w:p>
    <w:p>
      <w:pPr>
        <w:pStyle w:val="ListBullet"/>
      </w:pPr>
      <w:r>
        <w:t>Summary of key takeaways</w:t>
      </w:r>
    </w:p>
    <w:p>
      <w:pPr>
        <w:pStyle w:val="ListBullet"/>
      </w:pPr>
      <w:r>
        <w:t>Action items for readers</w:t>
      </w:r>
    </w:p>
    <w:p>
      <w:pPr>
        <w:pStyle w:val="ListBullet"/>
      </w:pPr>
      <w:r>
        <w:t>CTA: Explore GPU options on io.net</w:t>
      </w:r>
    </w:p>
    <w:p>
      <w:pPr>
        <w:pStyle w:val="ListBullet"/>
      </w:pPr>
      <w:r>
        <w:t>Word count: 150-200 words</w:t>
      </w:r>
    </w:p>
    <w:p/>
    <w:p>
      <w:pPr>
        <w:pStyle w:val="Heading4"/>
        <w:jc w:val="left"/>
      </w:pPr>
      <w:r>
        <w:t>**H2: Frequently Asked Questions**</w:t>
      </w:r>
    </w:p>
    <w:p>
      <w:pPr>
        <w:pStyle w:val="ListBullet"/>
      </w:pPr>
      <w:r>
        <w:t>8-10 common questions with concise answers</w:t>
      </w:r>
    </w:p>
    <w:p>
      <w:pPr>
        <w:pStyle w:val="ListBullet"/>
      </w:pPr>
      <w:r>
        <w:t>Word count: 400-500 words</w:t>
      </w:r>
    </w:p>
    <w:p/>
    <w:p>
      <w:r>
        <w:rPr>
          <w:b/>
          <w:sz w:val="22"/>
        </w:rPr>
        <w:t>Total Estimated Word Count: 2,350-2,500 words</w:t>
      </w:r>
    </w:p>
    <w:p/>
    <w:p>
      <w:pPr>
        <w:pStyle w:val="Heading2"/>
        <w:jc w:val="left"/>
      </w:pPr>
      <w:r>
        <w:t>6. Content Requirements</w:t>
      </w:r>
    </w:p>
    <w:p/>
    <w:p>
      <w:pPr>
        <w:pStyle w:val="Heading3"/>
        <w:jc w:val="left"/>
      </w:pPr>
      <w:r>
        <w:t>Minimum Recommended Word Count</w:t>
      </w:r>
    </w:p>
    <w:p>
      <w:r>
        <w:t>2,300 words (exceeds 2,081-word competitor average)</w:t>
      </w:r>
    </w:p>
    <w:p/>
    <w:p>
      <w:pPr>
        <w:pStyle w:val="Heading3"/>
        <w:jc w:val="left"/>
      </w:pPr>
      <w:r>
        <w:t>Target Word Count Range</w:t>
      </w:r>
    </w:p>
    <w:p>
      <w:r>
        <w:rPr>
          <w:b/>
          <w:sz w:val="22"/>
        </w:rPr>
        <w:t>2,350-2,500 words</w:t>
      </w:r>
    </w:p>
    <w:p/>
    <w:p>
      <w:r>
        <w:t>This range provides:</w:t>
      </w:r>
    </w:p>
    <w:p>
      <w:pPr>
        <w:pStyle w:val="ListBullet"/>
      </w:pPr>
      <w:r>
        <w:t>10-13% more content than the average competitor</w:t>
      </w:r>
    </w:p>
    <w:p>
      <w:pPr>
        <w:pStyle w:val="ListBullet"/>
      </w:pPr>
      <w:r>
        <w:t>Matches IBM's comprehensive approach (2,324 words)</w:t>
      </w:r>
    </w:p>
    <w:p>
      <w:pPr>
        <w:pStyle w:val="ListBullet"/>
      </w:pPr>
      <w:r>
        <w:t>Sufficient depth without unnecessary padding</w:t>
      </w:r>
    </w:p>
    <w:p>
      <w:pPr>
        <w:pStyle w:val="ListBullet"/>
      </w:pPr>
      <w:r>
        <w:t>Room for unique value additions competitors lack</w:t>
      </w:r>
    </w:p>
    <w:p/>
    <w:p>
      <w:pPr>
        <w:pStyle w:val="Heading3"/>
        <w:jc w:val="left"/>
      </w:pPr>
      <w:r>
        <w:t>Content Depth Expectations</w:t>
      </w:r>
    </w:p>
    <w:p/>
    <w:p>
      <w:r>
        <w:rPr>
          <w:b/>
          <w:sz w:val="22"/>
        </w:rPr>
        <w:t>Technical Accuracy</w:t>
      </w:r>
    </w:p>
    <w:p>
      <w:pPr>
        <w:pStyle w:val="ListBullet"/>
      </w:pPr>
      <w:r>
        <w:t>Cite specific GPU models (NVIDIA A100, H100, RTX 4090) with actual specifications</w:t>
      </w:r>
    </w:p>
    <w:p>
      <w:pPr>
        <w:pStyle w:val="ListBullet"/>
      </w:pPr>
      <w:r>
        <w:t>Reference CPU architectures (Intel Xeon, AMD EPYC) with core counts and performance characteristics</w:t>
      </w:r>
    </w:p>
    <w:p>
      <w:pPr>
        <w:pStyle w:val="ListBullet"/>
      </w:pPr>
      <w:r>
        <w:t>Include real benchmark data from reputable sources (MLPerf, academic papers, vendor whitepapers)</w:t>
      </w:r>
    </w:p>
    <w:p>
      <w:pPr>
        <w:pStyle w:val="ListBullet"/>
      </w:pPr>
      <w:r>
        <w:t>Provide accurate performance multipliers with contextual caveats</w:t>
      </w:r>
    </w:p>
    <w:p/>
    <w:p>
      <w:r>
        <w:rPr>
          <w:b/>
          <w:sz w:val="22"/>
        </w:rPr>
        <w:t>Practical Value</w:t>
      </w:r>
    </w:p>
    <w:p>
      <w:pPr>
        <w:pStyle w:val="ListBullet"/>
      </w:pPr>
      <w:r>
        <w:t>Include at least 3 detailed comparison tables (performance, cost, use cases)</w:t>
      </w:r>
    </w:p>
    <w:p>
      <w:pPr>
        <w:pStyle w:val="ListBullet"/>
      </w:pPr>
      <w:r>
        <w:t>Provide actionable decision criteria, not just theoretical information</w:t>
      </w:r>
    </w:p>
    <w:p>
      <w:pPr>
        <w:pStyle w:val="ListBullet"/>
      </w:pPr>
      <w:r>
        <w:t>Include specific cost calculations with real-world pricing examples</w:t>
      </w:r>
    </w:p>
    <w:p>
      <w:pPr>
        <w:pStyle w:val="ListBullet"/>
      </w:pPr>
      <w:r>
        <w:t>Offer implementation recommendations with framework-specific guidance</w:t>
      </w:r>
    </w:p>
    <w:p/>
    <w:p>
      <w:r>
        <w:rPr>
          <w:b/>
          <w:sz w:val="22"/>
        </w:rPr>
        <w:t>Balanced Perspective</w:t>
      </w:r>
    </w:p>
    <w:p>
      <w:pPr>
        <w:pStyle w:val="ListBullet"/>
      </w:pPr>
      <w:r>
        <w:t>Present both GPU and CPU advantages fairly</w:t>
      </w:r>
    </w:p>
    <w:p>
      <w:pPr>
        <w:pStyle w:val="ListBullet"/>
      </w:pPr>
      <w:r>
        <w:t>Acknowledge scenarios where CPU is superior</w:t>
      </w:r>
    </w:p>
    <w:p>
      <w:pPr>
        <w:pStyle w:val="ListBullet"/>
      </w:pPr>
      <w:r>
        <w:t>Discuss cost-benefit tradeoffs transparently</w:t>
      </w:r>
    </w:p>
    <w:p>
      <w:pPr>
        <w:pStyle w:val="ListBullet"/>
      </w:pPr>
      <w:r>
        <w:t>Address common misconceptions (e.g., "GPUs are always better")</w:t>
      </w:r>
    </w:p>
    <w:p/>
    <w:p>
      <w:pPr>
        <w:pStyle w:val="Heading3"/>
        <w:jc w:val="left"/>
      </w:pPr>
      <w:r>
        <w:t>Media Recommendations</w:t>
      </w:r>
    </w:p>
    <w:p/>
    <w:p>
      <w:r>
        <w:rPr>
          <w:b/>
          <w:sz w:val="22"/>
        </w:rPr>
        <w:t>Required Visual Assets (Minimum 6)</w:t>
      </w:r>
    </w:p>
    <w:p/>
    <w:p>
      <w:r>
        <w:t>1. Architecture Comparison Diagram (Header/Featured Image)</w:t>
      </w:r>
    </w:p>
    <w:p>
      <w:pPr>
        <w:pStyle w:val="ListBullet"/>
      </w:pPr>
      <w:r>
        <w:t>Side-by-side CPU vs GPU core structure</w:t>
      </w:r>
    </w:p>
    <w:p>
      <w:pPr>
        <w:pStyle w:val="ListBullet"/>
      </w:pPr>
      <w:r>
        <w:t>Sequential vs. parallel processing visualization</w:t>
      </w:r>
    </w:p>
    <w:p>
      <w:pPr>
        <w:pStyle w:val="ListBullet"/>
      </w:pPr>
      <w:r>
        <w:t>Alt text: "GPU vs CPU architecture comparison for AI workloads showing parallel processing advantages"</w:t>
      </w:r>
    </w:p>
    <w:p/>
    <w:p>
      <w:r>
        <w:t>2. Performance Benchmark Chart</w:t>
      </w:r>
    </w:p>
    <w:p>
      <w:pPr>
        <w:pStyle w:val="ListBullet"/>
      </w:pPr>
      <w:r>
        <w:t>Bar chart comparing training times for 3-4 popular models</w:t>
      </w:r>
    </w:p>
    <w:p>
      <w:pPr>
        <w:pStyle w:val="ListBullet"/>
      </w:pPr>
      <w:r>
        <w:t>GPU acceleration factors clearly labeled</w:t>
      </w:r>
    </w:p>
    <w:p>
      <w:pPr>
        <w:pStyle w:val="ListBullet"/>
      </w:pPr>
      <w:r>
        <w:t>Alt text: "GPU vs CPU training time comparison for deep learning models"</w:t>
      </w:r>
    </w:p>
    <w:p/>
    <w:p>
      <w:r>
        <w:t>3. Cost Analysis Infographic</w:t>
      </w:r>
    </w:p>
    <w:p>
      <w:pPr>
        <w:pStyle w:val="ListBullet"/>
      </w:pPr>
      <w:r>
        <w:t>Visual cost breakdown (acquisition, operational, TCO)</w:t>
      </w:r>
    </w:p>
    <w:p>
      <w:pPr>
        <w:pStyle w:val="ListBullet"/>
      </w:pPr>
      <w:r>
        <w:t>Different budget tiers illustrated</w:t>
      </w:r>
    </w:p>
    <w:p>
      <w:pPr>
        <w:pStyle w:val="ListBullet"/>
      </w:pPr>
      <w:r>
        <w:t>Alt text: "Total cost of ownership comparison GPU vs CPU for AI projects"</w:t>
      </w:r>
    </w:p>
    <w:p/>
    <w:p>
      <w:r>
        <w:t>4. Decision Framework Flowchart</w:t>
      </w:r>
    </w:p>
    <w:p>
      <w:pPr>
        <w:pStyle w:val="ListBullet"/>
      </w:pPr>
      <w:r>
        <w:t>Interactive or static decision tree</w:t>
      </w:r>
    </w:p>
    <w:p>
      <w:pPr>
        <w:pStyle w:val="ListBullet"/>
      </w:pPr>
      <w:r>
        <w:t>Guides users to GPU or CPU recommendation</w:t>
      </w:r>
    </w:p>
    <w:p>
      <w:pPr>
        <w:pStyle w:val="ListBullet"/>
      </w:pPr>
      <w:r>
        <w:t>Alt text: "Decision flowchart for choosing GPU or CPU for AI applications"</w:t>
      </w:r>
    </w:p>
    <w:p/>
    <w:p>
      <w:r>
        <w:t>5. Use Case Matrix Table</w:t>
      </w:r>
    </w:p>
    <w:p>
      <w:pPr>
        <w:pStyle w:val="ListBullet"/>
      </w:pPr>
      <w:r>
        <w:t>Visual table showing AI tasks and recommended processor</w:t>
      </w:r>
    </w:p>
    <w:p>
      <w:pPr>
        <w:pStyle w:val="ListBullet"/>
      </w:pPr>
      <w:r>
        <w:t>Color-coded for quick scanning</w:t>
      </w:r>
    </w:p>
    <w:p>
      <w:pPr>
        <w:pStyle w:val="ListBullet"/>
      </w:pPr>
      <w:r>
        <w:t>Alt text: "GPU vs CPU recommendations by AI use case and workload type"</w:t>
      </w:r>
    </w:p>
    <w:p/>
    <w:p>
      <w:r>
        <w:t>6. Hybrid Architecture Diagram</w:t>
      </w:r>
    </w:p>
    <w:p>
      <w:pPr>
        <w:pStyle w:val="ListBullet"/>
      </w:pPr>
      <w:r>
        <w:t>Workflow showing CPU+GPU workload distribution</w:t>
      </w:r>
    </w:p>
    <w:p>
      <w:pPr>
        <w:pStyle w:val="ListBullet"/>
      </w:pPr>
      <w:r>
        <w:t>Data flow and processing stages</w:t>
      </w:r>
    </w:p>
    <w:p>
      <w:pPr>
        <w:pStyle w:val="ListBullet"/>
      </w:pPr>
      <w:r>
        <w:t>Alt text: "Hybrid CPU GPU architecture for optimized AI pipeline"</w:t>
      </w:r>
    </w:p>
    <w:p/>
    <w:p>
      <w:r>
        <w:rPr>
          <w:b/>
          <w:sz w:val="22"/>
        </w:rPr>
        <w:t>Optional Enhanced Media</w:t>
      </w:r>
    </w:p>
    <w:p>
      <w:pPr>
        <w:pStyle w:val="ListBullet"/>
      </w:pPr>
      <w:r>
        <w:t>Video explaining parallel processing concept (2-3 minutes)</w:t>
      </w:r>
    </w:p>
    <w:p>
      <w:pPr>
        <w:pStyle w:val="ListBullet"/>
      </w:pPr>
      <w:r>
        <w:t>Interactive cost calculator embed</w:t>
      </w:r>
    </w:p>
    <w:p>
      <w:pPr>
        <w:pStyle w:val="ListBullet"/>
      </w:pPr>
      <w:r>
        <w:t>Animated comparison of processing approaches</w:t>
      </w:r>
    </w:p>
    <w:p>
      <w:pPr>
        <w:pStyle w:val="ListBullet"/>
      </w:pPr>
      <w:r>
        <w:t>Screenshot examples from popular ML frameworks</w:t>
      </w:r>
    </w:p>
    <w:p/>
    <w:p>
      <w:pPr>
        <w:pStyle w:val="Heading3"/>
        <w:jc w:val="left"/>
      </w:pPr>
      <w:r>
        <w:t>Data and Statistics to Include</w:t>
      </w:r>
    </w:p>
    <w:p/>
    <w:p>
      <w:r>
        <w:rPr>
          <w:b/>
          <w:sz w:val="22"/>
        </w:rPr>
        <w:t>Performance Metrics</w:t>
      </w:r>
    </w:p>
    <w:p>
      <w:pPr>
        <w:pStyle w:val="ListBullet"/>
      </w:pPr>
      <w:r>
        <w:t>Specific training time comparisons (e.g., "ResNet-50 trains in 2 hours on GPU vs 48 hours on CPU")</w:t>
      </w:r>
    </w:p>
    <w:p>
      <w:pPr>
        <w:pStyle w:val="ListBullet"/>
      </w:pPr>
      <w:r>
        <w:t>FLOPS/TFLOPS specifications</w:t>
      </w:r>
    </w:p>
    <w:p>
      <w:pPr>
        <w:pStyle w:val="ListBullet"/>
      </w:pPr>
      <w:r>
        <w:t>Memory bandwidth numbers</w:t>
      </w:r>
    </w:p>
    <w:p>
      <w:pPr>
        <w:pStyle w:val="ListBullet"/>
      </w:pPr>
      <w:r>
        <w:t>Core count comparisons</w:t>
      </w:r>
    </w:p>
    <w:p/>
    <w:p>
      <w:r>
        <w:rPr>
          <w:b/>
          <w:sz w:val="22"/>
        </w:rPr>
        <w:t>Cost Data</w:t>
      </w:r>
    </w:p>
    <w:p>
      <w:pPr>
        <w:pStyle w:val="ListBullet"/>
      </w:pPr>
      <w:r>
        <w:t>Current GPU pricing ($1,000-$30,000 range examples)</w:t>
      </w:r>
    </w:p>
    <w:p>
      <w:pPr>
        <w:pStyle w:val="ListBullet"/>
      </w:pPr>
      <w:r>
        <w:t>Cloud compute costs per hour (specific AWS/Azure/GCP pricing)</w:t>
      </w:r>
    </w:p>
    <w:p>
      <w:pPr>
        <w:pStyle w:val="ListBullet"/>
      </w:pPr>
      <w:r>
        <w:t>io.net decentralized GPU pricing comparison</w:t>
      </w:r>
    </w:p>
    <w:p>
      <w:pPr>
        <w:pStyle w:val="ListBullet"/>
      </w:pPr>
      <w:r>
        <w:t>Power consumption in watts and monthly electricity costs</w:t>
      </w:r>
    </w:p>
    <w:p/>
    <w:p>
      <w:r>
        <w:rPr>
          <w:b/>
          <w:sz w:val="22"/>
        </w:rPr>
        <w:t>Market Context</w:t>
      </w:r>
    </w:p>
    <w:p>
      <w:pPr>
        <w:pStyle w:val="ListBullet"/>
      </w:pPr>
      <w:r>
        <w:t>AI hardware market size and growth</w:t>
      </w:r>
    </w:p>
    <w:p>
      <w:pPr>
        <w:pStyle w:val="ListBullet"/>
      </w:pPr>
      <w:r>
        <w:t>GPU adoption rates in enterprise</w:t>
      </w:r>
    </w:p>
    <w:p>
      <w:pPr>
        <w:pStyle w:val="ListBullet"/>
      </w:pPr>
      <w:r>
        <w:t>Performance improvement trends over time</w:t>
      </w:r>
    </w:p>
    <w:p/>
    <w:p>
      <w:r>
        <w:rPr>
          <w:b/>
          <w:sz w:val="22"/>
        </w:rPr>
        <w:t>Source Citations</w:t>
      </w:r>
    </w:p>
    <w:p>
      <w:pPr>
        <w:pStyle w:val="ListBullet"/>
      </w:pPr>
      <w:r>
        <w:t>Link to MLPerf benchmarks</w:t>
      </w:r>
    </w:p>
    <w:p>
      <w:pPr>
        <w:pStyle w:val="ListBullet"/>
      </w:pPr>
      <w:r>
        <w:t>Reference vendor specifications</w:t>
      </w:r>
    </w:p>
    <w:p>
      <w:pPr>
        <w:pStyle w:val="ListBullet"/>
      </w:pPr>
      <w:r>
        <w:t>Cite academic research papers</w:t>
      </w:r>
    </w:p>
    <w:p>
      <w:pPr>
        <w:pStyle w:val="ListBullet"/>
      </w:pPr>
      <w:r>
        <w:t>Include framework documentation links</w:t>
      </w:r>
    </w:p>
    <w:p/>
    <w:p>
      <w:pPr>
        <w:pStyle w:val="Heading3"/>
        <w:jc w:val="left"/>
      </w:pPr>
      <w:r>
        <w:t>Tone and Style Guidelines</w:t>
      </w:r>
    </w:p>
    <w:p/>
    <w:p>
      <w:r>
        <w:t>Voice: Authoritative yet accessible; technical but not condescending</w:t>
      </w:r>
    </w:p>
    <w:p/>
    <w:p>
      <w:r>
        <w:rPr>
          <w:b/>
          <w:sz w:val="22"/>
        </w:rPr>
        <w:t>Approach:</w:t>
      </w:r>
    </w:p>
    <w:p>
      <w:pPr>
        <w:pStyle w:val="ListBullet"/>
      </w:pPr>
      <w:r>
        <w:t>Explain complex concepts with clear analogies</w:t>
      </w:r>
    </w:p>
    <w:p>
      <w:pPr>
        <w:pStyle w:val="ListBullet"/>
      </w:pPr>
      <w:r>
        <w:t>Use concrete examples rather than abstract theory</w:t>
      </w:r>
    </w:p>
    <w:p>
      <w:pPr>
        <w:pStyle w:val="ListBullet"/>
      </w:pPr>
      <w:r>
        <w:t>Provide "why it matters" context for technical details</w:t>
      </w:r>
    </w:p>
    <w:p>
      <w:pPr>
        <w:pStyle w:val="ListBullet"/>
      </w:pPr>
      <w:r>
        <w:t>Balance comprehensiveness with readability</w:t>
      </w:r>
    </w:p>
    <w:p/>
    <w:p>
      <w:r>
        <w:rPr>
          <w:b/>
          <w:sz w:val="22"/>
        </w:rPr>
        <w:t>Formatting:</w:t>
      </w:r>
    </w:p>
    <w:p>
      <w:pPr>
        <w:pStyle w:val="ListBullet"/>
      </w:pPr>
      <w:r>
        <w:t>Short paragraphs (2-4 sentences maximum)</w:t>
      </w:r>
    </w:p>
    <w:p>
      <w:pPr>
        <w:pStyle w:val="ListBullet"/>
      </w:pPr>
      <w:r>
        <w:t>Bullet points for lists and specifications</w:t>
      </w:r>
    </w:p>
    <w:p>
      <w:pPr>
        <w:pStyle w:val="ListBullet"/>
      </w:pPr>
      <w:r>
        <w:t>Bold key terms on first usage</w:t>
      </w:r>
    </w:p>
    <w:p>
      <w:pPr>
        <w:pStyle w:val="ListBullet"/>
      </w:pPr>
      <w:r>
        <w:t>Tables for direct comparisons</w:t>
      </w:r>
    </w:p>
    <w:p>
      <w:pPr>
        <w:pStyle w:val="ListBullet"/>
      </w:pPr>
      <w:r>
        <w:t>Callout boxes for important considerations</w:t>
      </w:r>
    </w:p>
    <w:p/>
    <w:p>
      <w:pPr>
        <w:pStyle w:val="Heading2"/>
        <w:jc w:val="left"/>
      </w:pPr>
      <w:r>
        <w:t>7. Internal Linking Strategy</w:t>
      </w:r>
    </w:p>
    <w:p/>
    <w:p>
      <w:pPr>
        <w:pStyle w:val="Heading3"/>
        <w:jc w:val="left"/>
      </w:pPr>
      <w:r>
        <w:t>Priority Internal Links (Must Include)</w:t>
      </w:r>
    </w:p>
    <w:p/>
    <w:p>
      <w:r>
        <w:t>| Anchor Text | Target URL | Placement Section | Context/Rationale |</w:t>
      </w:r>
    </w:p>
    <w:p>
      <w:r>
        <w:t>|-------------|-----------|-------------------|-------------------|</w:t>
      </w:r>
    </w:p>
    <w:p>
      <w:r>
        <w:t>| addressing the GPU shortage crisis | https://blog.io.net/blog/gpu-shortage-crisis-why-smart-ai-teams-are-ditching-big-tech-cloud | Cost Analysis section | Relevant when discussing GPU accessibility and alternative solutions |</w:t>
      </w:r>
    </w:p>
    <w:p>
      <w:r>
        <w:t>| distributed computing architecture for AI training | https://blog.io.net/blog/distributed-computing-architecture-building-scalable-systems | Hybrid Approaches section | Natural fit when discussing scalable AI infrastructure |</w:t>
      </w:r>
    </w:p>
    <w:p>
      <w:r>
        <w:t>| on-demand GPU access for AI workloads | https://io.net/cloud | Conclusion/CTA section | Primary commercial CTA, product relevance |</w:t>
      </w:r>
    </w:p>
    <w:p>
      <w:r>
        <w:t>| optimizing AI data center infrastructure for GPU workloads | https://io.net/blog/ai-data-centers | Performance Comparison section | Technical context for enterprise-scale deployments |</w:t>
      </w:r>
    </w:p>
    <w:p>
      <w:r>
        <w:t>| decentralized ML infrastructure for real-time inference | https://io.net/blog/ml-infrastructure | Inference Performance subsection | Directly relevant to GPU inference discussion |</w:t>
      </w:r>
    </w:p>
    <w:p/>
    <w:p>
      <w:pPr>
        <w:pStyle w:val="Heading3"/>
        <w:jc w:val="left"/>
      </w:pPr>
      <w:r>
        <w:t>Internal Linking Placement Strategy</w:t>
      </w:r>
    </w:p>
    <w:p/>
    <w:p>
      <w:r>
        <w:rPr>
          <w:b/>
          <w:sz w:val="22"/>
        </w:rPr>
        <w:t>Early Content (Within first 500 words)</w:t>
      </w:r>
    </w:p>
    <w:p>
      <w:pPr>
        <w:pStyle w:val="ListBullet"/>
      </w:pPr>
      <w:r>
        <w:t>Link to general AI infrastructure content to establish topic authority</w:t>
      </w:r>
    </w:p>
    <w:p>
      <w:pPr>
        <w:pStyle w:val="ListBullet"/>
      </w:pPr>
      <w:r>
        <w:t>Placement: Introduction or Architecture section</w:t>
      </w:r>
    </w:p>
    <w:p>
      <w:pPr>
        <w:pStyle w:val="ListBullet"/>
      </w:pPr>
      <w:r>
        <w:t>Example: "As [distributed computing architecture for AI training] becomes more critical..."</w:t>
      </w:r>
    </w:p>
    <w:p/>
    <w:p>
      <w:r>
        <w:rPr>
          <w:b/>
          <w:sz w:val="22"/>
        </w:rPr>
        <w:t>Mid Content (Performance and Cost sections)</w:t>
      </w:r>
    </w:p>
    <w:p>
      <w:pPr>
        <w:pStyle w:val="ListBullet"/>
      </w:pPr>
      <w:r>
        <w:t>2-3 strategic links to product pages and related technical content</w:t>
      </w:r>
    </w:p>
    <w:p>
      <w:pPr>
        <w:pStyle w:val="ListBullet"/>
      </w:pPr>
      <w:r>
        <w:t>Placement: Cost Analysis and Performance Comparison sections</w:t>
      </w:r>
    </w:p>
    <w:p>
      <w:pPr>
        <w:pStyle w:val="ListBullet"/>
      </w:pPr>
      <w:r>
        <w:t>Example: "Organizations [addressing the GPU shortage crisis] are increasingly exploring alternatives..."</w:t>
      </w:r>
    </w:p>
    <w:p/>
    <w:p>
      <w:r>
        <w:rPr>
          <w:b/>
          <w:sz w:val="22"/>
        </w:rPr>
        <w:t>Late Content (Conclusion and decision framework)</w:t>
      </w:r>
    </w:p>
    <w:p>
      <w:pPr>
        <w:pStyle w:val="ListBullet"/>
      </w:pPr>
      <w:r>
        <w:t>Strong CTA link to io.net cloud product page</w:t>
      </w:r>
    </w:p>
    <w:p>
      <w:pPr>
        <w:pStyle w:val="ListBullet"/>
      </w:pPr>
      <w:r>
        <w:t>Link to decentralized ML infrastructure</w:t>
      </w:r>
    </w:p>
    <w:p>
      <w:pPr>
        <w:pStyle w:val="ListBullet"/>
      </w:pPr>
      <w:r>
        <w:t>Example: "Explore [on-demand GPU access for AI workloads] through io.net's decentralized network..."</w:t>
      </w:r>
    </w:p>
    <w:p/>
    <w:p>
      <w:pPr>
        <w:pStyle w:val="Heading3"/>
        <w:jc w:val="left"/>
      </w:pPr>
      <w:r>
        <w:t>Topic Cluster Connections</w:t>
      </w:r>
    </w:p>
    <w:p/>
    <w:p>
      <w:r>
        <w:t>Primary Pillar: AI Infrastructure and Hardware Optimization</w:t>
      </w:r>
    </w:p>
    <w:p>
      <w:r>
        <w:t>This Content: Comparison/Decision guide (spoke content)</w:t>
      </w:r>
    </w:p>
    <w:p/>
    <w:p>
      <w:r>
        <w:rPr>
          <w:b/>
          <w:sz w:val="22"/>
        </w:rPr>
        <w:t>Related Cluster Content to Link:</w:t>
      </w:r>
    </w:p>
    <w:p>
      <w:r>
        <w:t>1. GPU shortage and accessibility solutions</w:t>
      </w:r>
    </w:p>
    <w:p>
      <w:r>
        <w:t>2. Distributed computing architecture</w:t>
      </w:r>
    </w:p>
    <w:p>
      <w:r>
        <w:t>3. AI data center optimization</w:t>
      </w:r>
    </w:p>
    <w:p>
      <w:r>
        <w:t>4. ML infrastructure for inference</w:t>
      </w:r>
    </w:p>
    <w:p>
      <w:r>
        <w:t>5. Cloud GPU platforms and services</w:t>
      </w:r>
    </w:p>
    <w:p/>
    <w:p>
      <w:pPr>
        <w:pStyle w:val="Heading3"/>
        <w:jc w:val="left"/>
      </w:pPr>
      <w:r>
        <w:t>Anchor Text Recommendations</w:t>
      </w:r>
    </w:p>
    <w:p/>
    <w:p>
      <w:r>
        <w:rPr>
          <w:b/>
          <w:sz w:val="22"/>
        </w:rPr>
        <w:t>Do:</w:t>
      </w:r>
    </w:p>
    <w:p>
      <w:pPr>
        <w:pStyle w:val="ListBullet"/>
      </w:pPr>
      <w:r>
        <w:t>Use descriptive, context-rich anchor text (as provided in links above)</w:t>
      </w:r>
    </w:p>
    <w:p>
      <w:pPr>
        <w:pStyle w:val="ListBullet"/>
      </w:pPr>
      <w:r>
        <w:t>Include keywords naturally within anchor phrases</w:t>
      </w:r>
    </w:p>
    <w:p>
      <w:pPr>
        <w:pStyle w:val="ListBullet"/>
      </w:pPr>
      <w:r>
        <w:t>Vary anchor text slightly when linking to same page multiple times</w:t>
      </w:r>
    </w:p>
    <w:p/>
    <w:p>
      <w:r>
        <w:rPr>
          <w:b/>
          <w:sz w:val="22"/>
        </w:rPr>
        <w:t>Don't:</w:t>
      </w:r>
    </w:p>
    <w:p>
      <w:pPr>
        <w:pStyle w:val="ListBullet"/>
      </w:pPr>
      <w:r>
        <w:t>Use generic "click here" or "learn more" anchors</w:t>
      </w:r>
    </w:p>
    <w:p>
      <w:pPr>
        <w:pStyle w:val="ListBullet"/>
      </w:pPr>
      <w:r>
        <w:t>Over-optimize with exact-match keywords repeatedly</w:t>
      </w:r>
    </w:p>
    <w:p>
      <w:pPr>
        <w:pStyle w:val="ListBullet"/>
      </w:pPr>
      <w:r>
        <w:t>Force unnatural anchor text phrasing</w:t>
      </w:r>
    </w:p>
    <w:p/>
    <w:p>
      <w:pPr>
        <w:pStyle w:val="Heading3"/>
        <w:jc w:val="left"/>
      </w:pPr>
      <w:r>
        <w:t>Link Distribution</w:t>
      </w:r>
    </w:p>
    <w:p>
      <w:pPr>
        <w:pStyle w:val="ListBullet"/>
      </w:pPr>
      <w:r>
        <w:t>Total internal links: 5-7 throughout 2,400-word article</w:t>
      </w:r>
    </w:p>
    <w:p>
      <w:pPr>
        <w:pStyle w:val="ListBullet"/>
      </w:pPr>
      <w:r>
        <w:t>Density: Approximately 1 link per 350-400 words</w:t>
      </w:r>
    </w:p>
    <w:p>
      <w:pPr>
        <w:pStyle w:val="ListBullet"/>
      </w:pPr>
      <w:r>
        <w:t>Follow best practice: Links add value and context, not just SEO benefit</w:t>
      </w:r>
    </w:p>
    <w:p/>
    <w:p>
      <w:pPr>
        <w:pStyle w:val="Heading2"/>
        <w:jc w:val="left"/>
      </w:pPr>
      <w:r>
        <w:t>8. Technical SEO Recommendations</w:t>
      </w:r>
    </w:p>
    <w:p/>
    <w:p>
      <w:pPr>
        <w:pStyle w:val="Heading3"/>
        <w:jc w:val="left"/>
      </w:pPr>
      <w:r>
        <w:t>Meta Title Template</w:t>
      </w:r>
    </w:p>
    <w:p>
      <w:r>
        <w:rPr>
          <w:b/>
          <w:sz w:val="22"/>
        </w:rPr>
        <w:t>Primary Option:</w:t>
      </w:r>
    </w:p>
    <w:p>
      <w:r>
        <w:t>`</w:t>
      </w:r>
    </w:p>
    <w:p>
      <w:r>
        <w:t>GPU vs CPU for AI: Performance, Cost &amp; Use Case Comparison 2025</w:t>
      </w:r>
    </w:p>
    <w:p>
      <w:r>
        <w:t>`</w:t>
      </w:r>
    </w:p>
    <w:p>
      <w:r>
        <w:rPr>
          <w:i/>
          <w:sz w:val="22"/>
        </w:rPr>
        <w:t>Character count: 63 (optimal for display)</w:t>
      </w:r>
    </w:p>
    <w:p/>
    <w:p>
      <w:r>
        <w:rPr>
          <w:b/>
          <w:sz w:val="22"/>
        </w:rPr>
        <w:t>Alternative Option:</w:t>
      </w:r>
    </w:p>
    <w:p>
      <w:r>
        <w:t>`</w:t>
      </w:r>
    </w:p>
    <w:p>
      <w:r>
        <w:t>GPU vs CPU for AI: Complete Hardware Comparison Guide | io.net</w:t>
      </w:r>
    </w:p>
    <w:p>
      <w:r>
        <w:t>`</w:t>
      </w:r>
    </w:p>
    <w:p>
      <w:r>
        <w:rPr>
          <w:i/>
          <w:sz w:val="22"/>
        </w:rPr>
        <w:t>Character count: 61</w:t>
      </w:r>
    </w:p>
    <w:p/>
    <w:p>
      <w:r>
        <w:rPr>
          <w:b/>
          <w:sz w:val="22"/>
        </w:rPr>
        <w:t>Rationale:</w:t>
      </w:r>
    </w:p>
    <w:p>
      <w:pPr>
        <w:pStyle w:val="ListBullet"/>
      </w:pPr>
      <w:r>
        <w:t>Primary keyword in first position</w:t>
      </w:r>
    </w:p>
    <w:p>
      <w:pPr>
        <w:pStyle w:val="ListBullet"/>
      </w:pPr>
      <w:r>
        <w:t>Includes key differentiators (performance, cost, use cases)</w:t>
      </w:r>
    </w:p>
    <w:p>
      <w:pPr>
        <w:pStyle w:val="ListBullet"/>
      </w:pPr>
      <w:r>
        <w:t>Year adds freshness and relevance</w:t>
      </w:r>
    </w:p>
    <w:p>
      <w:pPr>
        <w:pStyle w:val="ListBullet"/>
      </w:pPr>
      <w:r>
        <w:t>Under 65 characters for full display in SERPs</w:t>
      </w:r>
    </w:p>
    <w:p>
      <w:pPr>
        <w:pStyle w:val="ListBullet"/>
      </w:pPr>
      <w:r>
        <w:t>Brand name optional (use if space allows)</w:t>
      </w:r>
    </w:p>
    <w:p/>
    <w:p>
      <w:pPr>
        <w:pStyle w:val="Heading3"/>
        <w:jc w:val="left"/>
      </w:pPr>
      <w:r>
        <w:t>Meta Description Template</w:t>
      </w:r>
    </w:p>
    <w:p>
      <w:r>
        <w:rPr>
          <w:b/>
          <w:sz w:val="22"/>
        </w:rPr>
        <w:t>Primary Option:</w:t>
      </w:r>
    </w:p>
    <w:p>
      <w:r>
        <w:t>`</w:t>
      </w:r>
    </w:p>
    <w:p>
      <w:r>
        <w:t>Compare GPU vs CPU for AI workloads: training speed, inference performance, costs, and use cases. Expert analysis with benchmarks and decision framework to choose the right hardware for your AI project.</w:t>
      </w:r>
    </w:p>
    <w:p>
      <w:r>
        <w:t>`</w:t>
      </w:r>
    </w:p>
    <w:p>
      <w:r>
        <w:rPr>
          <w:i/>
          <w:sz w:val="22"/>
        </w:rPr>
        <w:t>Character count: 218 (within 220 optimal range)</w:t>
      </w:r>
    </w:p>
    <w:p/>
    <w:p>
      <w:r>
        <w:rPr>
          <w:b/>
          <w:sz w:val="22"/>
        </w:rPr>
        <w:t>Alternative Option:</w:t>
      </w:r>
    </w:p>
    <w:p>
      <w:r>
        <w:t>`</w:t>
      </w:r>
    </w:p>
    <w:p>
      <w:r>
        <w:t>GPU vs CPU for AI: Detailed performance benchmarks, cost analysis, and practical recommendations. Learn when to use GPU for training, CPU for inference, and hybrid approaches for optimal AI infrastructure.</w:t>
      </w:r>
    </w:p>
    <w:p>
      <w:r>
        <w:t>`</w:t>
      </w:r>
    </w:p>
    <w:p>
      <w:r>
        <w:rPr>
          <w:i/>
          <w:sz w:val="22"/>
        </w:rPr>
        <w:t>Character count: 220</w:t>
      </w:r>
    </w:p>
    <w:p/>
    <w:p>
      <w:r>
        <w:rPr>
          <w:b/>
          <w:sz w:val="22"/>
        </w:rPr>
        <w:t>Rationale:</w:t>
      </w:r>
    </w:p>
    <w:p>
      <w:pPr>
        <w:pStyle w:val="ListBullet"/>
      </w:pPr>
      <w:r>
        <w:t>Primary keyword in first 120 characters (mobile display)</w:t>
      </w:r>
    </w:p>
    <w:p>
      <w:pPr>
        <w:pStyle w:val="ListBullet"/>
      </w:pPr>
      <w:r>
        <w:t>Includes compelling benefits and specific value propositions</w:t>
      </w:r>
    </w:p>
    <w:p>
      <w:pPr>
        <w:pStyle w:val="ListBullet"/>
      </w:pPr>
      <w:r>
        <w:t>Action-oriented language ("Compare," "Learn")</w:t>
      </w:r>
    </w:p>
    <w:p>
      <w:pPr>
        <w:pStyle w:val="ListBullet"/>
      </w:pPr>
      <w:r>
        <w:t>Addresses both informational and commercial intent</w:t>
      </w:r>
    </w:p>
    <w:p>
      <w:pPr>
        <w:pStyle w:val="ListBullet"/>
      </w:pPr>
      <w:r>
        <w:t>Natural, engaging copy that encourages clicks</w:t>
      </w:r>
    </w:p>
    <w:p/>
    <w:p>
      <w:pPr>
        <w:pStyle w:val="Heading3"/>
        <w:jc w:val="left"/>
      </w:pPr>
      <w:r>
        <w:t>URL Structure Suggestion</w:t>
      </w:r>
    </w:p>
    <w:p/>
    <w:p>
      <w:r>
        <w:rPr>
          <w:b/>
          <w:sz w:val="22"/>
        </w:rPr>
        <w:t>Recommended URL:</w:t>
      </w:r>
    </w:p>
    <w:p>
      <w:r>
        <w:t>`</w:t>
      </w:r>
    </w:p>
    <w:p>
      <w:r>
        <w:t>https://io.net/blog/gpu-vs-cpu-for-ai</w:t>
      </w:r>
    </w:p>
    <w:p>
      <w:r>
        <w:t>`</w:t>
      </w:r>
    </w:p>
    <w:p/>
    <w:p>
      <w:r>
        <w:rPr>
          <w:b/>
          <w:sz w:val="22"/>
        </w:rPr>
        <w:t>Alternative (if subdomain structure):</w:t>
      </w:r>
    </w:p>
    <w:p>
      <w:r>
        <w:t>`</w:t>
      </w:r>
    </w:p>
    <w:p>
      <w:r>
        <w:t>https://blog.io.net/gpu-vs-cpu-for-ai</w:t>
      </w:r>
    </w:p>
    <w:p>
      <w:r>
        <w:t>`</w:t>
      </w:r>
    </w:p>
    <w:p/>
    <w:p>
      <w:r>
        <w:rPr>
          <w:b/>
          <w:sz w:val="22"/>
        </w:rPr>
        <w:t>URL Best Practices Applied:</w:t>
      </w:r>
    </w:p>
    <w:p>
      <w:pPr>
        <w:pStyle w:val="ListBullet"/>
      </w:pPr>
      <w:r>
        <w:t>Exact match primary keyword</w:t>
      </w:r>
    </w:p>
    <w:p>
      <w:pPr>
        <w:pStyle w:val="ListBullet"/>
      </w:pPr>
      <w:r>
        <w:t>All lowercase, hyphen-separated</w:t>
      </w:r>
    </w:p>
    <w:p>
      <w:pPr>
        <w:pStyle w:val="ListBullet"/>
      </w:pPr>
      <w:r>
        <w:t>No unnecessary words or parameters</w:t>
      </w:r>
    </w:p>
    <w:p>
      <w:pPr>
        <w:pStyle w:val="ListBullet"/>
      </w:pPr>
      <w:r>
        <w:t>Short and descriptive (4 words)</w:t>
      </w:r>
    </w:p>
    <w:p>
      <w:pPr>
        <w:pStyle w:val="ListBullet"/>
      </w:pPr>
      <w:r>
        <w:t>Consistent with existing blog structure</w:t>
      </w:r>
    </w:p>
    <w:p>
      <w:pPr>
        <w:pStyle w:val="ListBullet"/>
      </w:pPr>
      <w:r>
        <w:t>No dates or version numbers (evergreen URL)</w:t>
      </w:r>
    </w:p>
    <w:p/>
    <w:p>
      <w:pPr>
        <w:pStyle w:val="Heading3"/>
        <w:jc w:val="left"/>
      </w:pPr>
      <w:r>
        <w:t>Schema Markup Recommendations</w:t>
      </w:r>
    </w:p>
    <w:p/>
    <w:p>
      <w:r>
        <w:rPr>
          <w:b/>
          <w:sz w:val="22"/>
        </w:rPr>
        <w:t>Primary Schema: Article</w:t>
      </w:r>
    </w:p>
    <w:p>
      <w:r>
        <w:t>`json</w:t>
      </w:r>
    </w:p>
    <w:p>
      <w:r>
        <w:t>{</w:t>
      </w:r>
    </w:p>
    <w:p>
      <w:r>
        <w:t>"@context": "https://schema.org",</w:t>
      </w:r>
    </w:p>
    <w:p>
      <w:r>
        <w:t>"@type": "TechArticle",</w:t>
      </w:r>
    </w:p>
    <w:p>
      <w:r>
        <w:t>"headline": "GPU vs CPU for AI: Performance, Cost &amp; Use Case Comparison 2025",</w:t>
      </w:r>
    </w:p>
    <w:p>
      <w:r>
        <w:t>"description": "Complete technical comparison of GPU and CPU processors for AI workloads...",</w:t>
      </w:r>
    </w:p>
    <w:p>
      <w:r>
        <w:t>"author": {</w:t>
      </w:r>
    </w:p>
    <w:p>
      <w:r>
        <w:t>"@type": "Organization",</w:t>
      </w:r>
    </w:p>
    <w:p>
      <w:r>
        <w:t>"name": "io.net"</w:t>
      </w:r>
    </w:p>
    <w:p>
      <w:r>
        <w:t>},</w:t>
      </w:r>
    </w:p>
    <w:p>
      <w:r>
        <w:t>"publisher": {</w:t>
      </w:r>
    </w:p>
    <w:p>
      <w:r>
        <w:t>"@type": "Organization",</w:t>
      </w:r>
    </w:p>
    <w:p>
      <w:r>
        <w:t>"name": "io.net",</w:t>
      </w:r>
    </w:p>
    <w:p>
      <w:r>
        <w:t>"logo": {</w:t>
      </w:r>
    </w:p>
    <w:p>
      <w:r>
        <w:t>"@type": "ImageObject",</w:t>
      </w:r>
    </w:p>
    <w:p>
      <w:r>
        <w:t>"url": "https://io.net/logo.png"</w:t>
      </w:r>
    </w:p>
    <w:p>
      <w:r>
        <w:t>}</w:t>
      </w:r>
    </w:p>
    <w:p>
      <w:r>
        <w:t>},</w:t>
      </w:r>
    </w:p>
    <w:p>
      <w:r>
        <w:t>"datePublished": "2025-MM-DD",</w:t>
      </w:r>
    </w:p>
    <w:p>
      <w:r>
        <w:t>"dateModified": "2025-MM-DD",</w:t>
      </w:r>
    </w:p>
    <w:p>
      <w:r>
        <w:t>"mainEntityOfPage": "https://io.net/blog/gpu-vs-cpu-for-ai"</w:t>
      </w:r>
    </w:p>
    <w:p>
      <w:r>
        <w:t>}</w:t>
      </w:r>
    </w:p>
    <w:p>
      <w:r>
        <w:t>`</w:t>
      </w:r>
    </w:p>
    <w:p/>
    <w:p>
      <w:r>
        <w:t>Secondary Schema: FAQPage (for FAQ section)</w:t>
      </w:r>
    </w:p>
    <w:p>
      <w:r>
        <w:t>`json</w:t>
      </w:r>
    </w:p>
    <w:p>
      <w:r>
        <w:t>{</w:t>
      </w:r>
    </w:p>
    <w:p>
      <w:r>
        <w:t>"@context": "https://schema.org",</w:t>
      </w:r>
    </w:p>
    <w:p>
      <w:r>
        <w:t>"@type": "FAQPage",</w:t>
      </w:r>
    </w:p>
    <w:p>
      <w:r>
        <w:t>"mainEntity": [</w:t>
      </w:r>
    </w:p>
    <w:p>
      <w:r>
        <w:t>{</w:t>
      </w:r>
    </w:p>
    <w:p>
      <w:r>
        <w:t>"@type": "Question",</w:t>
      </w:r>
    </w:p>
    <w:p>
      <w:r>
        <w:t>"name": "Are GPUs always better than CPUs for AI?",</w:t>
      </w:r>
    </w:p>
    <w:p>
      <w:r>
        <w:t>"acceptedAnswer": {</w:t>
      </w:r>
    </w:p>
    <w:p>
      <w:r>
        <w:t>"@type": "Answer",</w:t>
      </w:r>
    </w:p>
    <w:p>
      <w:r>
        <w:t>"text": "No, GPUs are not always better. While GPUs excel at training large neural networks..."</w:t>
      </w:r>
    </w:p>
    <w:p>
      <w:r>
        <w:t>}</w:t>
      </w:r>
    </w:p>
    <w:p>
      <w:r>
        <w:t>}</w:t>
      </w:r>
    </w:p>
    <w:p>
      <w:r>
        <w:t>]</w:t>
      </w:r>
    </w:p>
    <w:p>
      <w:r>
        <w:t>}</w:t>
      </w:r>
    </w:p>
    <w:p>
      <w:r>
        <w:t>`</w:t>
      </w:r>
    </w:p>
    <w:p/>
    <w:p>
      <w:r>
        <w:t>Tertiary Schema: HowTo (for decision framework section)</w:t>
      </w:r>
    </w:p>
    <w:p>
      <w:r>
        <w:t>`json</w:t>
      </w:r>
    </w:p>
    <w:p>
      <w:r>
        <w:t>{</w:t>
      </w:r>
    </w:p>
    <w:p>
      <w:r>
        <w:t>"@context": "https://schema.org",</w:t>
      </w:r>
    </w:p>
    <w:p>
      <w:r>
        <w:t>"@type": "HowTo",</w:t>
      </w:r>
    </w:p>
    <w:p>
      <w:r>
        <w:t>"name": "How to Choose Between GPU and CPU for AI Projects",</w:t>
      </w:r>
    </w:p>
    <w:p>
      <w:r>
        <w:t>"step": [</w:t>
      </w:r>
    </w:p>
    <w:p>
      <w:r>
        <w:t>{</w:t>
      </w:r>
    </w:p>
    <w:p>
      <w:r>
        <w:t>"@type": "HowToStep",</w:t>
      </w:r>
    </w:p>
    <w:p>
      <w:r>
        <w:t>"name": "Evaluate your workload type",</w:t>
      </w:r>
    </w:p>
    <w:p>
      <w:r>
        <w:t>"text": "Determine if your AI project involves training or inference..."</w:t>
      </w:r>
    </w:p>
    <w:p>
      <w:r>
        <w:t>}</w:t>
      </w:r>
    </w:p>
    <w:p>
      <w:r>
        <w:t>]</w:t>
      </w:r>
    </w:p>
    <w:p>
      <w:r>
        <w:t>}</w:t>
      </w:r>
    </w:p>
    <w:p>
      <w:r>
        <w:t>`</w:t>
      </w:r>
    </w:p>
    <w:p/>
    <w:p>
      <w:pPr>
        <w:pStyle w:val="Heading3"/>
        <w:jc w:val="left"/>
      </w:pPr>
      <w:r>
        <w:t>Featured Snippet Optimization</w:t>
      </w:r>
    </w:p>
    <w:p/>
    <w:p>
      <w:r>
        <w:rPr>
          <w:b/>
          <w:sz w:val="22"/>
        </w:rPr>
        <w:t>Target Snippet Types:</w:t>
      </w:r>
    </w:p>
    <w:p/>
    <w:p>
      <w:r>
        <w:t>1. Paragraph Snippet (Most Likely)</w:t>
      </w:r>
    </w:p>
    <w:p>
      <w:pPr>
        <w:pStyle w:val="ListBullet"/>
      </w:pPr>
      <w:r>
        <w:t>Create concise 40-60 word summary paragraph immediately after H1</w:t>
      </w:r>
    </w:p>
    <w:p>
      <w:pPr>
        <w:pStyle w:val="ListBullet"/>
      </w:pPr>
      <w:r>
        <w:t>Directly answer "What's the difference between GPU and CPU for AI?"</w:t>
      </w:r>
    </w:p>
    <w:p>
      <w:pPr>
        <w:pStyle w:val="ListBullet"/>
      </w:pPr>
      <w:r>
        <w:t>Format: Clear definition paragraph with key differentiator</w:t>
      </w:r>
    </w:p>
    <w:p/>
    <w:p>
      <w:r>
        <w:t>2. Comparison Table Snippet</w:t>
      </w:r>
    </w:p>
    <w:p>
      <w:pPr>
        <w:pStyle w:val="ListBullet"/>
      </w:pPr>
      <w:r>
        <w:t>Create structured comparison table with key attributes</w:t>
      </w:r>
    </w:p>
    <w:p>
      <w:pPr>
        <w:pStyle w:val="ListBullet"/>
      </w:pPr>
      <w:r>
        <w:t>Include: Processing Type, Speed, Cost, Best For columns</w:t>
      </w:r>
    </w:p>
    <w:p>
      <w:pPr>
        <w:pStyle w:val="ListBullet"/>
      </w:pPr>
      <w:r>
        <w:t>Place early in content (within first 500 words)</w:t>
      </w:r>
    </w:p>
    <w:p/>
    <w:p>
      <w:r>
        <w:t>3. List Snippet (For "when to use" queries)</w:t>
      </w:r>
    </w:p>
    <w:p>
      <w:pPr>
        <w:pStyle w:val="ListBullet"/>
      </w:pPr>
      <w:r>
        <w:t>Create numbered/bulleted lists for:</w:t>
      </w:r>
    </w:p>
    <w:p>
      <w:pPr>
        <w:pStyle w:val="ListBullet"/>
      </w:pPr>
      <w:r>
        <w:t>"When to use GPU for AI" (3-5 clear points)</w:t>
      </w:r>
    </w:p>
    <w:p>
      <w:pPr>
        <w:pStyle w:val="ListBullet"/>
      </w:pPr>
      <w:r>
        <w:t>"When to use CPU for AI" (3-5 clear points)</w:t>
      </w:r>
    </w:p>
    <w:p>
      <w:pPr>
        <w:pStyle w:val="ListBullet"/>
      </w:pPr>
      <w:r>
        <w:t>Use H3 headers with question format</w:t>
      </w:r>
    </w:p>
    <w:p/>
    <w:p>
      <w:r>
        <w:rPr>
          <w:b/>
          <w:sz w:val="22"/>
        </w:rPr>
        <w:t>Featured Snippet Formatting:</w:t>
      </w:r>
    </w:p>
    <w:p>
      <w:r>
        <w:t>`html</w:t>
      </w:r>
    </w:p>
    <w:p>
      <w:r>
        <w:t>&lt;div class="featured-snippet-target"&gt;</w:t>
      </w:r>
    </w:p>
    <w:p>
      <w:r>
        <w:t>&lt;p&gt;&lt;strong&gt;Key Difference:&lt;/strong&gt; CPUs process tasks sequentially with high per-core performance, while GPUs process thousands of parallel operations simultaneously. For AI workloads, GPUs are 10-100x faster for training deep learning models, but CPUs remain cost-effective for small-model inference and preprocessing tasks.&lt;/p&gt;</w:t>
      </w:r>
    </w:p>
    <w:p>
      <w:r>
        <w:t>&lt;/div&gt;</w:t>
      </w:r>
    </w:p>
    <w:p>
      <w:r>
        <w:t>`</w:t>
      </w:r>
    </w:p>
    <w:p/>
    <w:p>
      <w:pPr>
        <w:pStyle w:val="Heading3"/>
        <w:jc w:val="left"/>
      </w:pPr>
      <w:r>
        <w:t>Image Optimization</w:t>
      </w:r>
    </w:p>
    <w:p/>
    <w:p>
      <w:r>
        <w:rPr>
          <w:b/>
          <w:sz w:val="22"/>
        </w:rPr>
        <w:t>All Images Must Include:</w:t>
      </w:r>
    </w:p>
    <w:p>
      <w:pPr>
        <w:pStyle w:val="ListBullet"/>
      </w:pPr>
      <w:r>
        <w:t>Descriptive filenames: gpu-vs-cpu-ai-architecture-comparison.jpg (not image123.jpg)</w:t>
      </w:r>
    </w:p>
    <w:p>
      <w:pPr>
        <w:pStyle w:val="ListBullet"/>
      </w:pPr>
      <w:r>
        <w:t>Alt text with primary or related keywords (natural, descriptive)</w:t>
      </w:r>
    </w:p>
    <w:p>
      <w:pPr>
        <w:pStyle w:val="ListBullet"/>
      </w:pPr>
      <w:r>
        <w:t>Title attributes for additional context</w:t>
      </w:r>
    </w:p>
    <w:p>
      <w:pPr>
        <w:pStyle w:val="ListBullet"/>
      </w:pPr>
      <w:r>
        <w:t>Compressed file sizes (&lt;200KB for charts/diagrams, &lt;500KB for complex images)</w:t>
      </w:r>
    </w:p>
    <w:p>
      <w:pPr>
        <w:pStyle w:val="ListBullet"/>
      </w:pPr>
      <w:r>
        <w:t>WebP format with JPG fallback</w:t>
      </w:r>
    </w:p>
    <w:p>
      <w:pPr>
        <w:pStyle w:val="ListBullet"/>
      </w:pPr>
      <w:r>
        <w:t>Responsive sizing with srcset attributes</w:t>
      </w:r>
    </w:p>
    <w:p>
      <w:pPr>
        <w:pStyle w:val="ListBullet"/>
      </w:pPr>
      <w:r>
        <w:t>Lazy loading for images below fold</w:t>
      </w:r>
    </w:p>
    <w:p/>
    <w:p>
      <w:r>
        <w:rPr>
          <w:b/>
          <w:sz w:val="22"/>
        </w:rPr>
        <w:t>Example Image Optimization:</w:t>
      </w:r>
    </w:p>
    <w:p>
      <w:r>
        <w:t>`html</w:t>
      </w:r>
    </w:p>
    <w:p>
      <w:r>
        <w:t>&lt;img</w:t>
      </w:r>
    </w:p>
    <w:p>
      <w:r>
        <w:t>src="gpu-vs-cpu-ai-performance-comparison-2025.webp"</w:t>
      </w:r>
    </w:p>
    <w:p>
      <w:r>
        <w:t>alt="Bar chart comparing GPU vs CPU training times for ResNet-50 and BERT models"</w:t>
      </w:r>
    </w:p>
    <w:p>
      <w:r>
        <w:t>title="GPU vs CPU Performance Benchmarks for AI Training"</w:t>
      </w:r>
    </w:p>
    <w:p>
      <w:r>
        <w:t>width="800"</w:t>
      </w:r>
    </w:p>
    <w:p>
      <w:r>
        <w:t>height="500"</w:t>
      </w:r>
    </w:p>
    <w:p>
      <w:r>
        <w:t>loading="lazy"</w:t>
      </w:r>
    </w:p>
    <w:p>
      <w:r>
        <w:t>/&gt;</w:t>
      </w:r>
    </w:p>
    <w:p>
      <w:r>
        <w:t>`</w:t>
      </w:r>
    </w:p>
    <w:p/>
    <w:p>
      <w:pPr>
        <w:pStyle w:val="Heading3"/>
        <w:jc w:val="left"/>
      </w:pPr>
      <w:r>
        <w:t>Page Speed Optimization</w:t>
      </w:r>
    </w:p>
    <w:p>
      <w:pPr>
        <w:pStyle w:val="ListBullet"/>
      </w:pPr>
      <w:r>
        <w:t>Target Core Web Vitals: LCP &lt;2.5s, FID &lt;100ms, CLS &lt;0.1</w:t>
      </w:r>
    </w:p>
    <w:p>
      <w:pPr>
        <w:pStyle w:val="ListBullet"/>
      </w:pPr>
      <w:r>
        <w:t>Minimize render-blocking resources</w:t>
      </w:r>
    </w:p>
    <w:p>
      <w:pPr>
        <w:pStyle w:val="ListBullet"/>
      </w:pPr>
      <w:r>
        <w:t>Use content delivery network (CDN) for media assets</w:t>
      </w:r>
    </w:p>
    <w:p>
      <w:pPr>
        <w:pStyle w:val="ListBullet"/>
      </w:pPr>
      <w:r>
        <w:t>Implement browser caching headers</w:t>
      </w:r>
    </w:p>
    <w:p>
      <w:pPr>
        <w:pStyle w:val="ListBullet"/>
      </w:pPr>
      <w:r>
        <w:t>Compress text resources (gzip/brotli)</w:t>
      </w:r>
    </w:p>
    <w:p/>
    <w:p>
      <w:pPr>
        <w:pStyle w:val="Heading3"/>
        <w:jc w:val="left"/>
      </w:pPr>
      <w:r>
        <w:t>Mobile Optimization</w:t>
      </w:r>
    </w:p>
    <w:p>
      <w:pPr>
        <w:pStyle w:val="ListBullet"/>
      </w:pPr>
      <w:r>
        <w:t>Responsive design for all screen sizes</w:t>
      </w:r>
    </w:p>
    <w:p>
      <w:pPr>
        <w:pStyle w:val="ListBullet"/>
      </w:pPr>
      <w:r>
        <w:t>Touch-friendly navigation and CTAs</w:t>
      </w:r>
    </w:p>
    <w:p>
      <w:pPr>
        <w:pStyle w:val="ListBullet"/>
      </w:pPr>
      <w:r>
        <w:t>Readable font sizes (minimum 16px body text)</w:t>
      </w:r>
    </w:p>
    <w:p>
      <w:pPr>
        <w:pStyle w:val="ListBullet"/>
      </w:pPr>
      <w:r>
        <w:t>Adequate tap target spacing (48x48px minimum)</w:t>
      </w:r>
    </w:p>
    <w:p>
      <w:pPr>
        <w:pStyle w:val="ListBullet"/>
      </w:pPr>
      <w:r>
        <w:t>Fast mobile load times (&lt;3 seconds)</w:t>
      </w:r>
    </w:p>
    <w:p/>
    <w:p>
      <w:pPr>
        <w:pStyle w:val="Heading3"/>
        <w:jc w:val="left"/>
      </w:pPr>
      <w:r>
        <w:t>Additional Technical Elements</w:t>
      </w:r>
    </w:p>
    <w:p/>
    <w:p>
      <w:r>
        <w:rPr>
          <w:b/>
          <w:sz w:val="22"/>
        </w:rPr>
        <w:t>Breadcrumb Navigation:</w:t>
      </w:r>
    </w:p>
    <w:p>
      <w:r>
        <w:t>`</w:t>
      </w:r>
    </w:p>
    <w:p>
      <w:r>
        <w:t>Home &gt; Blog &gt; AI Infrastructure &gt; GPU vs CPU for AI</w:t>
      </w:r>
    </w:p>
    <w:p>
      <w:r>
        <w:t>`</w:t>
      </w:r>
    </w:p>
    <w:p/>
    <w:p>
      <w:r>
        <w:rPr>
          <w:b/>
          <w:sz w:val="22"/>
        </w:rPr>
        <w:t>Canonical URL:</w:t>
      </w:r>
    </w:p>
    <w:p>
      <w:r>
        <w:t>`html</w:t>
      </w:r>
    </w:p>
    <w:p>
      <w:r>
        <w:t>&lt;link rel="canonical" href="https://io.net/blog/gpu-vs-cpu-for-ai" /&gt;</w:t>
      </w:r>
    </w:p>
    <w:p>
      <w:r>
        <w:t>`</w:t>
      </w:r>
    </w:p>
    <w:p/>
    <w:p>
      <w:r>
        <w:rPr>
          <w:b/>
          <w:sz w:val="22"/>
        </w:rPr>
        <w:t>Open Graph Tags:</w:t>
      </w:r>
    </w:p>
    <w:p>
      <w:r>
        <w:t>`html</w:t>
      </w:r>
    </w:p>
    <w:p>
      <w:r>
        <w:t>&lt;meta property="og:title" content="GPU vs CPU for AI: Performance &amp; Cost Comparison" /&gt;</w:t>
      </w:r>
    </w:p>
    <w:p>
      <w:r>
        <w:t>&lt;meta property="og:description" content="Expert comparison of GPU and CPU processors for AI workloads..." /&gt;</w:t>
      </w:r>
    </w:p>
    <w:p>
      <w:r>
        <w:t>&lt;meta property="og:image" content="https://io.net/images/gpu-vs-cpu-ai-og.jpg" /&gt;</w:t>
      </w:r>
    </w:p>
    <w:p>
      <w:r>
        <w:t>&lt;meta property="og:type" content="article" /&gt;</w:t>
      </w:r>
    </w:p>
    <w:p>
      <w:r>
        <w:t>`</w:t>
      </w:r>
    </w:p>
    <w:p/>
    <w:p>
      <w:r>
        <w:rPr>
          <w:b/>
          <w:sz w:val="22"/>
        </w:rPr>
        <w:t>Twitter Card:</w:t>
      </w:r>
    </w:p>
    <w:p>
      <w:r>
        <w:t>`html</w:t>
      </w:r>
    </w:p>
    <w:p>
      <w:r>
        <w:t>&lt;meta name="twitter:card" content="summary_large_image" /&gt;</w:t>
      </w:r>
    </w:p>
    <w:p>
      <w:r>
        <w:t>&lt;meta name="twitter:title" content="GPU vs CPU for AI: Complete Comparison" /&gt;</w:t>
      </w:r>
    </w:p>
    <w:p>
      <w:r>
        <w:t>&lt;meta name="twitter:description" content="Performance benchmarks, cost analysis, and use case recommendations..." /&gt;</w:t>
      </w:r>
    </w:p>
    <w:p>
      <w:r>
        <w:t>`</w:t>
      </w:r>
    </w:p>
    <w:p/>
    <w:p>
      <w:pPr>
        <w:pStyle w:val="Heading2"/>
        <w:jc w:val="left"/>
      </w:pPr>
      <w:r>
        <w:t>9. Unique Value Proposition</w:t>
      </w:r>
    </w:p>
    <w:p/>
    <w:p>
      <w:pPr>
        <w:pStyle w:val="Heading3"/>
        <w:jc w:val="left"/>
      </w:pPr>
      <w:r>
        <w:t>How to Differentiate from Competitors</w:t>
      </w:r>
    </w:p>
    <w:p/>
    <w:p>
      <w:r>
        <w:rPr>
          <w:b/>
          <w:sz w:val="22"/>
        </w:rPr>
        <w:t>Current SERP Landscape:</w:t>
      </w:r>
    </w:p>
    <w:p>
      <w:pPr>
        <w:pStyle w:val="ListBullet"/>
      </w:pPr>
      <w:r>
        <w:t>IBM (Position #1): Enterprise-focused, high-level overview, lacks practical cost guidance</w:t>
      </w:r>
    </w:p>
    <w:p>
      <w:pPr>
        <w:pStyle w:val="ListBullet"/>
      </w:pPr>
      <w:r>
        <w:t>TRG Datacenters (Position #2): Good performance metrics but generic recommendations</w:t>
      </w:r>
    </w:p>
    <w:p>
      <w:pPr>
        <w:pStyle w:val="ListBullet"/>
      </w:pPr>
      <w:r>
        <w:t>Reddit (Position #3): Community insights but lacks structured analysis</w:t>
      </w:r>
    </w:p>
    <w:p>
      <w:pPr>
        <w:pStyle w:val="ListBullet"/>
      </w:pPr>
      <w:r>
        <w:t>PureStorage (Position #4): Storage-centric perspective, limited cost analysis</w:t>
      </w:r>
    </w:p>
    <w:p>
      <w:pPr>
        <w:pStyle w:val="ListBullet"/>
      </w:pPr>
      <w:r>
        <w:t>OpenMetal (Position #5): CPU advocacy but insufficient GPU use case coverage</w:t>
      </w:r>
    </w:p>
    <w:p/>
    <w:p>
      <w:r>
        <w:rPr>
          <w:b/>
          <w:sz w:val="22"/>
        </w:rPr>
        <w:t>io.net's Unique Positioning Advantages:</w:t>
      </w:r>
    </w:p>
    <w:p/>
    <w:p>
      <w:r>
        <w:t>1. Decentralized GPU Access Perspective</w:t>
      </w:r>
    </w:p>
    <w:p>
      <w:pPr>
        <w:pStyle w:val="ListBullet"/>
      </w:pPr>
      <w:r>
        <w:t>Gap: No competitor addresses GPU accessibility challenges or alternatives to traditional cloud</w:t>
      </w:r>
    </w:p>
    <w:p>
      <w:pPr>
        <w:pStyle w:val="ListBullet"/>
      </w:pPr>
      <w:r>
        <w:t>Advantage: io.net's decentralized marketplace offers unique cost-effective GPU solutions</w:t>
      </w:r>
    </w:p>
    <w:p>
      <w:pPr>
        <w:pStyle w:val="ListBullet"/>
      </w:pPr>
      <w:r>
        <w:t>Implementation: Section on distributed GPU networks as third option beyond on-premise/centralized cloud</w:t>
      </w:r>
    </w:p>
    <w:p/>
    <w:p>
      <w:r>
        <w:t>2. Real Cost Transparency</w:t>
      </w:r>
    </w:p>
    <w:p>
      <w:pPr>
        <w:pStyle w:val="ListBullet"/>
      </w:pPr>
      <w:r>
        <w:t>Gap: Competitors avoid specific pricing or use outdated figures</w:t>
      </w:r>
    </w:p>
    <w:p>
      <w:pPr>
        <w:pStyle w:val="ListBullet"/>
      </w:pPr>
      <w:r>
        <w:t>Advantage: Provide current, detailed cost comparisons across multiple providers including io.net</w:t>
      </w:r>
    </w:p>
    <w:p>
      <w:pPr>
        <w:pStyle w:val="ListBullet"/>
      </w:pPr>
      <w:r>
        <w:t>Implementation: Interactive cost calculator, real pricing tables with recent data (Q1 2025)</w:t>
      </w:r>
    </w:p>
    <w:p/>
    <w:p>
      <w:r>
        <w:t>3. GPU Shortage Context</w:t>
      </w:r>
    </w:p>
    <w:p>
      <w:pPr>
        <w:pStyle w:val="ListBullet"/>
      </w:pPr>
      <w:r>
        <w:t>Gap: No SERP results address current GPU availability crisis</w:t>
      </w:r>
    </w:p>
    <w:p>
      <w:pPr>
        <w:pStyle w:val="ListBullet"/>
      </w:pPr>
      <w:r>
        <w:t>Advantage: Leverage existing io.net content on GPU shortage to provide timely, relevant context</w:t>
      </w:r>
    </w:p>
    <w:p>
      <w:pPr>
        <w:pStyle w:val="ListBullet"/>
      </w:pPr>
      <w:r>
        <w:t>Implementation: Section on accessibility challenges and decentralized solutions</w:t>
      </w:r>
    </w:p>
    <w:p/>
    <w:p>
      <w:r>
        <w:t>4. Framework-Specific Guidance</w:t>
      </w:r>
    </w:p>
    <w:p>
      <w:pPr>
        <w:pStyle w:val="ListBullet"/>
      </w:pPr>
      <w:r>
        <w:t>Gap: Generic recommendations without framework considerations</w:t>
      </w:r>
    </w:p>
    <w:p>
      <w:pPr>
        <w:pStyle w:val="ListBullet"/>
      </w:pPr>
      <w:r>
        <w:t>Advantage: Detailed implementation guidance for PyTorch, TensorFlow, JAX</w:t>
      </w:r>
    </w:p>
    <w:p>
      <w:pPr>
        <w:pStyle w:val="ListBullet"/>
      </w:pPr>
      <w:r>
        <w:t>Implementation: Code snippets, setup instructions, performance tips per framework</w:t>
      </w:r>
    </w:p>
    <w:p/>
    <w:p>
      <w:r>
        <w:t>5. Inference-Focused Analysis</w:t>
      </w:r>
    </w:p>
    <w:p>
      <w:pPr>
        <w:pStyle w:val="ListBullet"/>
      </w:pPr>
      <w:r>
        <w:t>Gap: Most content emphasizes training; inference gets superficial treatment</w:t>
      </w:r>
    </w:p>
    <w:p>
      <w:pPr>
        <w:pStyle w:val="ListBullet"/>
      </w:pPr>
      <w:r>
        <w:t>Advantage: Deep dive into inference-specific considerations (latency, throughput, cost)</w:t>
      </w:r>
    </w:p>
    <w:p>
      <w:pPr>
        <w:pStyle w:val="ListBullet"/>
      </w:pPr>
      <w:r>
        <w:t>Implementation: Dedicated comprehensive section on CPU vs GPU for inference workloads</w:t>
      </w:r>
    </w:p>
    <w:p/>
    <w:p>
      <w:pPr>
        <w:pStyle w:val="Heading3"/>
        <w:jc w:val="left"/>
      </w:pPr>
      <w:r>
        <w:t>Unique Angle or Perspective</w:t>
      </w:r>
    </w:p>
    <w:p/>
    <w:p>
      <w:r>
        <w:rPr>
          <w:b/>
          <w:sz w:val="22"/>
        </w:rPr>
        <w:t>Primary Angle: "The Complete GPU vs CPU Decision Framework with Real-World Cost Optimization"</w:t>
      </w:r>
    </w:p>
    <w:p/>
    <w:p>
      <w:r>
        <w:rPr>
          <w:b/>
          <w:sz w:val="22"/>
        </w:rPr>
        <w:t>Differentiating Narrative:</w:t>
      </w:r>
    </w:p>
    <w:p>
      <w:r>
        <w:t>"While most guides tell you GPUs are faster and more expensive, we'll show you exactly when that speed justifies the cost—and when it doesn't. With GPU prices at historic highs and availability constraints, we explore three paths: traditional on-premise, centralized cloud, and emerging decentralized GPU networks. This guide provides the decision framework and cost calculations you need to optimize AI infrastructure investment."</w:t>
      </w:r>
    </w:p>
    <w:p/>
    <w:p>
      <w:r>
        <w:rPr>
          <w:b/>
          <w:sz w:val="22"/>
        </w:rPr>
        <w:t>Secondary Angle: Progressive Scaling Strategy</w:t>
      </w:r>
    </w:p>
    <w:p>
      <w:pPr>
        <w:pStyle w:val="ListBullet"/>
      </w:pPr>
      <w:r>
        <w:t>Help readers understand the migration path from CPU (learning/prototyping) to GPU (production scaling)</w:t>
      </w:r>
    </w:p>
    <w:p>
      <w:pPr>
        <w:pStyle w:val="ListBullet"/>
      </w:pPr>
      <w:r>
        <w:t>Address "start small, scale smart" approach that competitors ignore</w:t>
      </w:r>
    </w:p>
    <w:p>
      <w:pPr>
        <w:pStyle w:val="ListBullet"/>
      </w:pPr>
      <w:r>
        <w:t>Practical guidance for teams evolving their infrastructure</w:t>
      </w:r>
    </w:p>
    <w:p/>
    <w:p>
      <w:r>
        <w:rPr>
          <w:b/>
          <w:sz w:val="22"/>
        </w:rPr>
        <w:t>Tertiary Angle: 2025 Market Context</w:t>
      </w:r>
    </w:p>
    <w:p>
      <w:pPr>
        <w:pStyle w:val="ListBullet"/>
      </w:pPr>
      <w:r>
        <w:t>Address current state of AI hardware (Q1 2025)</w:t>
      </w:r>
    </w:p>
    <w:p>
      <w:pPr>
        <w:pStyle w:val="ListBullet"/>
      </w:pPr>
      <w:r>
        <w:t>GPU shortage implications</w:t>
      </w:r>
    </w:p>
    <w:p>
      <w:pPr>
        <w:pStyle w:val="ListBullet"/>
      </w:pPr>
      <w:r>
        <w:t>Emerging alternatives (TPUs, specialized AI chips, decentralized networks)</w:t>
      </w:r>
    </w:p>
    <w:p>
      <w:pPr>
        <w:pStyle w:val="ListBullet"/>
      </w:pPr>
      <w:r>
        <w:t>Future-proofing considerations</w:t>
      </w:r>
    </w:p>
    <w:p/>
    <w:p>
      <w:pPr>
        <w:pStyle w:val="Heading3"/>
        <w:jc w:val="left"/>
      </w:pPr>
      <w:r>
        <w:t>Additional Value to Provide</w:t>
      </w:r>
    </w:p>
    <w:p/>
    <w:p>
      <w:r>
        <w:rPr>
          <w:b/>
          <w:sz w:val="22"/>
        </w:rPr>
        <w:t>1. Interactive Decision Tool</w:t>
      </w:r>
    </w:p>
    <w:p>
      <w:pPr>
        <w:pStyle w:val="ListBullet"/>
      </w:pPr>
      <w:r>
        <w:t>Embedded calculator or flowchart</w:t>
      </w:r>
    </w:p>
    <w:p>
      <w:pPr>
        <w:pStyle w:val="ListBullet"/>
      </w:pPr>
      <w:r>
        <w:t>User inputs: workload type, model size, budget, timeline</w:t>
      </w:r>
    </w:p>
    <w:p>
      <w:pPr>
        <w:pStyle w:val="ListBullet"/>
      </w:pPr>
      <w:r>
        <w:t>Output: Personalized GPU/CPU recommendation</w:t>
      </w:r>
    </w:p>
    <w:p>
      <w:pPr>
        <w:pStyle w:val="ListBullet"/>
      </w:pPr>
      <w:r>
        <w:t>Competitive advantage: No SERP competitor offers interactive tooling</w:t>
      </w:r>
    </w:p>
    <w:p/>
    <w:p>
      <w:r>
        <w:rPr>
          <w:b/>
          <w:sz w:val="22"/>
        </w:rPr>
        <w:t>2. Real Benchmark Data Compilation</w:t>
      </w:r>
    </w:p>
    <w:p>
      <w:pPr>
        <w:pStyle w:val="ListBullet"/>
      </w:pPr>
      <w:r>
        <w:t>Original benchmark table aggregating data from multiple sources</w:t>
      </w:r>
    </w:p>
    <w:p>
      <w:pPr>
        <w:pStyle w:val="ListBullet"/>
      </w:pPr>
      <w:r>
        <w:t>Standardized comparisons across same hardware/models</w:t>
      </w:r>
    </w:p>
    <w:p>
      <w:pPr>
        <w:pStyle w:val="ListBullet"/>
      </w:pPr>
      <w:r>
        <w:t>Both training and inference metrics</w:t>
      </w:r>
    </w:p>
    <w:p>
      <w:pPr>
        <w:pStyle w:val="ListBullet"/>
      </w:pPr>
      <w:r>
        <w:t>Competitive advantage: Most comprehensive benchmark collection in SERP</w:t>
      </w:r>
    </w:p>
    <w:p/>
    <w:p>
      <w:r>
        <w:rPr>
          <w:b/>
          <w:sz w:val="22"/>
        </w:rPr>
        <w:t>3. Cost-Benefit Analysis Templates</w:t>
      </w:r>
    </w:p>
    <w:p>
      <w:pPr>
        <w:pStyle w:val="ListBullet"/>
      </w:pPr>
      <w:r>
        <w:t>Downloadable ROI calculation spreadsheet</w:t>
      </w:r>
    </w:p>
    <w:p>
      <w:pPr>
        <w:pStyle w:val="ListBullet"/>
      </w:pPr>
      <w:r>
        <w:t>TCO comparison template</w:t>
      </w:r>
    </w:p>
    <w:p>
      <w:pPr>
        <w:pStyle w:val="ListBullet"/>
      </w:pPr>
      <w:r>
        <w:t>Break-even analysis tool</w:t>
      </w:r>
    </w:p>
    <w:p>
      <w:pPr>
        <w:pStyle w:val="ListBullet"/>
      </w:pPr>
      <w:r>
        <w:t>Competitive advantage: Actionable resources competitors don't provide</w:t>
      </w:r>
    </w:p>
    <w:p/>
    <w:p>
      <w:r>
        <w:rPr>
          <w:b/>
          <w:sz w:val="22"/>
        </w:rPr>
        <w:t>4. Framework Implementation Checklists</w:t>
      </w:r>
    </w:p>
    <w:p>
      <w:pPr>
        <w:pStyle w:val="ListBullet"/>
      </w:pPr>
      <w:r>
        <w:t>Step-by-step GPU setup for TensorFlow</w:t>
      </w:r>
    </w:p>
    <w:p>
      <w:pPr>
        <w:pStyle w:val="ListBullet"/>
      </w:pPr>
      <w:r>
        <w:t>PyTorch CUDA optimization checklist</w:t>
      </w:r>
    </w:p>
    <w:p>
      <w:pPr>
        <w:pStyle w:val="ListBullet"/>
      </w:pPr>
      <w:r>
        <w:t>CPU-only deployment best practices</w:t>
      </w:r>
    </w:p>
    <w:p>
      <w:pPr>
        <w:pStyle w:val="ListBullet"/>
      </w:pPr>
      <w:r>
        <w:t>Competitive advantage: Practical implementation guidance lacking in SERP</w:t>
      </w:r>
    </w:p>
    <w:p/>
    <w:p>
      <w:r>
        <w:rPr>
          <w:b/>
          <w:sz w:val="22"/>
        </w:rPr>
        <w:t>5. Regular Update Schedule</w:t>
      </w:r>
    </w:p>
    <w:p>
      <w:pPr>
        <w:pStyle w:val="ListBullet"/>
      </w:pPr>
      <w:r>
        <w:t>Commit to quarterly updates with latest pricing and hardware</w:t>
      </w:r>
    </w:p>
    <w:p>
      <w:pPr>
        <w:pStyle w:val="ListBullet"/>
      </w:pPr>
      <w:r>
        <w:t>Version history showing content freshness</w:t>
      </w:r>
    </w:p>
    <w:p>
      <w:pPr>
        <w:pStyle w:val="ListBullet"/>
      </w:pPr>
      <w:r>
        <w:t>Market trend analysis additions</w:t>
      </w:r>
    </w:p>
    <w:p>
      <w:pPr>
        <w:pStyle w:val="ListBullet"/>
      </w:pPr>
      <w:r>
        <w:t>Competitive advantage: Demonstrates ongoing relevance and accuracy</w:t>
      </w:r>
    </w:p>
    <w:p/>
    <w:p>
      <w:r>
        <w:rPr>
          <w:b/>
          <w:sz w:val="22"/>
        </w:rPr>
        <w:t>6. Expert Quotes and Case Studies</w:t>
      </w:r>
    </w:p>
    <w:p>
      <w:pPr>
        <w:pStyle w:val="ListBullet"/>
      </w:pPr>
      <w:r>
        <w:t>Brief interviews with ML engineers about their GPU/CPU decisions</w:t>
      </w:r>
    </w:p>
    <w:p>
      <w:pPr>
        <w:pStyle w:val="ListBullet"/>
      </w:pPr>
      <w:r>
        <w:t>Real-world case studies (anonymized if necessary)</w:t>
      </w:r>
    </w:p>
    <w:p>
      <w:pPr>
        <w:pStyle w:val="ListBullet"/>
      </w:pPr>
      <w:r>
        <w:t>Lessons learned from actual deployments</w:t>
      </w:r>
    </w:p>
    <w:p>
      <w:pPr>
        <w:pStyle w:val="ListBullet"/>
      </w:pPr>
      <w:r>
        <w:t>Competitive advantage: Practical wisdom from practitioners</w:t>
      </w:r>
    </w:p>
    <w:p/>
    <w:p>
      <w:r>
        <w:rPr>
          <w:b/>
          <w:sz w:val="22"/>
        </w:rPr>
        <w:t>7. Visual Learning Resources</w:t>
      </w:r>
    </w:p>
    <w:p>
      <w:pPr>
        <w:pStyle w:val="ListBullet"/>
      </w:pPr>
      <w:r>
        <w:t>Custom diagrams and infographics</w:t>
      </w:r>
    </w:p>
    <w:p>
      <w:pPr>
        <w:pStyle w:val="ListBullet"/>
      </w:pPr>
      <w:r>
        <w:t>Short video explanations of complex concepts</w:t>
      </w:r>
    </w:p>
    <w:p>
      <w:pPr>
        <w:pStyle w:val="ListBullet"/>
      </w:pPr>
      <w:r>
        <w:t>Animated comparisons</w:t>
      </w:r>
    </w:p>
    <w:p>
      <w:pPr>
        <w:pStyle w:val="ListBullet"/>
      </w:pPr>
      <w:r>
        <w:t>Competitive advantage: Multi-modal learning approach</w:t>
      </w:r>
    </w:p>
    <w:p/>
    <w:p>
      <w:pPr>
        <w:pStyle w:val="Heading3"/>
        <w:jc w:val="left"/>
      </w:pPr>
      <w:r>
        <w:t>Content Enhancements Beyond Competitors</w:t>
      </w:r>
    </w:p>
    <w:p/>
    <w:p>
      <w:r>
        <w:rPr>
          <w:b/>
          <w:sz w:val="22"/>
        </w:rPr>
        <w:t>Depth Enhancements:</w:t>
      </w:r>
    </w:p>
    <w:p>
      <w:pPr>
        <w:pStyle w:val="ListBullet"/>
      </w:pPr>
      <w:r>
        <w:t>25% more technical detail than IBM's article (current #1) in architecture section</w:t>
      </w:r>
    </w:p>
    <w:p>
      <w:pPr>
        <w:pStyle w:val="ListBullet"/>
      </w:pPr>
      <w:r>
        <w:t>Specific model examples (ResNet-50, BERT, GPT-2, YOLO) with actual training times</w:t>
      </w:r>
    </w:p>
    <w:p>
      <w:pPr>
        <w:pStyle w:val="ListBullet"/>
      </w:pPr>
      <w:r>
        <w:t>Multiple use case breakdowns (12-15 scenarios) vs. competitors' 4-6 generic categories</w:t>
      </w:r>
    </w:p>
    <w:p/>
    <w:p>
      <w:r>
        <w:rPr>
          <w:b/>
          <w:sz w:val="22"/>
        </w:rPr>
        <w:t>Breadth Enhancements:</w:t>
      </w:r>
    </w:p>
    <w:p>
      <w:pPr>
        <w:pStyle w:val="ListBullet"/>
      </w:pPr>
      <w:r>
        <w:t>Hybrid CPU+GPU architectures (underexplored in current SERP)</w:t>
      </w:r>
    </w:p>
    <w:p>
      <w:pPr>
        <w:pStyle w:val="ListBullet"/>
      </w:pPr>
      <w:r>
        <w:t>Edge deployment considerations (CPU advantages for edge AI)</w:t>
      </w:r>
    </w:p>
    <w:p>
      <w:pPr>
        <w:pStyle w:val="ListBullet"/>
      </w:pPr>
      <w:r>
        <w:t>Multi-GPU scaling (when to</w:t>
      </w:r>
    </w:p>
    <w:p/>
    <w:p>
      <w:pPr>
        <w:jc w:val="center"/>
      </w:pPr>
      <w:r>
        <w:rPr>
          <w:sz w:val="20"/>
        </w:rPr>
        <w:t>──────────────────────────────────────────────────</w:t>
      </w:r>
    </w:p>
    <w:p/>
    <w:p>
      <w:pPr>
        <w:pStyle w:val="Heading2"/>
        <w:jc w:val="left"/>
      </w:pPr>
      <w:r>
        <w:t>Brief Metadata</w:t>
      </w:r>
    </w:p>
    <w:p/>
    <w:p>
      <w:pPr>
        <w:pStyle w:val="Heading3"/>
        <w:jc w:val="left"/>
      </w:pPr>
      <w:r>
        <w:t>Keyword Metrics</w:t>
      </w:r>
    </w:p>
    <w:p>
      <w:pPr>
        <w:pStyle w:val="ListBullet"/>
      </w:pPr>
      <w:r>
        <w:t>Primary Keyword: gpu vs cpu for ai</w:t>
      </w:r>
    </w:p>
    <w:p>
      <w:pPr>
        <w:pStyle w:val="ListBullet"/>
      </w:pPr>
      <w:r>
        <w:t>Search Volume: 90</w:t>
      </w:r>
    </w:p>
    <w:p>
      <w:pPr>
        <w:pStyle w:val="ListBullet"/>
      </w:pPr>
      <w:r>
        <w:t>Competition: LOW</w:t>
      </w:r>
    </w:p>
    <w:p>
      <w:pPr>
        <w:pStyle w:val="ListBullet"/>
      </w:pPr>
      <w:r>
        <w:t>CPC: $6.51</w:t>
      </w:r>
    </w:p>
    <w:p/>
    <w:p>
      <w:pPr>
        <w:pStyle w:val="Heading3"/>
        <w:jc w:val="left"/>
      </w:pPr>
      <w:r>
        <w:t>Domain Authority Metrics</w:t>
      </w:r>
    </w:p>
    <w:p>
      <w:pPr>
        <w:pStyle w:val="ListBullet"/>
      </w:pPr>
      <w:r>
        <w:t>Your Domain (io.net):</w:t>
      </w:r>
    </w:p>
    <w:p>
      <w:pPr>
        <w:pStyle w:val="ListBullet"/>
      </w:pPr>
      <w:r>
        <w:t>Pos #1 Keywords: 16</w:t>
      </w:r>
    </w:p>
    <w:p>
      <w:pPr>
        <w:pStyle w:val="ListBullet"/>
      </w:pPr>
      <w:r>
        <w:t>Total Keywords: 2169</w:t>
      </w:r>
    </w:p>
    <w:p>
      <w:pPr>
        <w:pStyle w:val="ListBullet"/>
      </w:pPr>
      <w:r>
        <w:t>Estimated Traffic Value: $52,868 (monthly)</w:t>
      </w:r>
    </w:p>
    <w:p/>
    <w:p>
      <w:pPr>
        <w:pStyle w:val="Heading3"/>
        <w:jc w:val="left"/>
      </w:pPr>
      <w:r>
        <w:t>Competition Analysis</w:t>
      </w:r>
    </w:p>
    <w:p>
      <w:pPr>
        <w:pStyle w:val="ListBullet"/>
      </w:pPr>
      <w:r>
        <w:t>SERP Results Analyzed: 5</w:t>
      </w:r>
    </w:p>
    <w:p>
      <w:pPr>
        <w:pStyle w:val="ListBullet"/>
      </w:pPr>
      <w:r>
        <w:t>Competitor Domains Analyzed: 5</w:t>
      </w:r>
    </w:p>
    <w:p>
      <w:pPr>
        <w:pStyle w:val="ListBullet"/>
      </w:pPr>
      <w:r>
        <w:t>Overall Competition Score: 100.0/100</w:t>
      </w:r>
    </w:p>
    <w:p>
      <w:pPr>
        <w:pStyle w:val="ListBullet"/>
      </w:pPr>
      <w:r>
        <w:t>Competition Verdict: VERY HIGH COMPETITION - Long-term strategy needed</w:t>
      </w:r>
    </w:p>
    <w:p>
      <w:pPr>
        <w:pStyle w:val="ListBullet"/>
      </w:pPr>
      <w:r>
        <w:t>Target Ranking Position: 10-20 initially</w:t>
      </w:r>
    </w:p>
    <w:p/>
    <w:p>
      <w:pPr>
        <w:pStyle w:val="Heading3"/>
        <w:jc w:val="left"/>
      </w:pPr>
      <w:r>
        <w:t>Generation Details</w:t>
      </w:r>
    </w:p>
    <w:p>
      <w:pPr>
        <w:pStyle w:val="ListBullet"/>
      </w:pPr>
      <w:r>
        <w:t>Generated By: Claude AI (Anthropic) + DataForSEO</w:t>
      </w:r>
    </w:p>
    <w:p>
      <w:pPr>
        <w:pStyle w:val="ListBullet"/>
      </w:pPr>
      <w:r>
        <w:t>Generation Date: 2025-10-23</w:t>
      </w:r>
    </w:p>
    <w:p>
      <w:pPr>
        <w:pStyle w:val="ListBullet"/>
      </w:pPr>
      <w:r>
        <w:t>Analysis Includes: Keyword Research, SERP Analysis, Domain Authority Comparison, Competition Assessment</w:t>
      </w:r>
    </w:p>
    <w:p>
      <w:pPr>
        <w:pStyle w:val="ListBullet"/>
      </w:pPr>
      <w:r>
        <w:t>Brief Format: 10-section comprehensive brief following SEO best practices</w:t>
      </w:r>
    </w:p>
    <w:p/>
    <w:p>
      <w:pPr>
        <w:jc w:val="center"/>
      </w:pPr>
      <w:r>
        <w:rPr>
          <w:sz w:val="20"/>
        </w:rPr>
        <w:t>──────────────────────────────────────────────────</w:t>
      </w:r>
    </w:p>
    <w:p/>
    <w:p>
      <w:r>
        <w:rPr>
          <w:i/>
          <w:sz w:val="22"/>
        </w:rPr>
        <w:t>This brief was generated using DataForSEO API for keyword data, SERP analysis, and domain authority metrics, combined with Claude AI for strategic analysis and synthesis.</w:t>
      </w:r>
    </w:p>
    <w:p/>
    <w:p/>
    <w:p>
      <w:pPr>
        <w:jc w:val="center"/>
      </w:pPr>
      <w:r>
        <w:rPr>
          <w:sz w:val="20"/>
        </w:rPr>
        <w:t>──────────────────────────────────────────────────</w:t>
      </w:r>
    </w:p>
    <w:p/>
    <w:p>
      <w:pPr>
        <w:pStyle w:val="Heading2"/>
        <w:jc w:val="left"/>
      </w:pPr>
      <w:r>
        <w:t>🌐 Live Sitemap Internal Linking Recommendations</w:t>
      </w:r>
    </w:p>
    <w:p/>
    <w:p>
      <w:r>
        <w:rPr>
          <w:i/>
          <w:sz w:val="22"/>
        </w:rPr>
        <w:t>These recommendations are based on the most current sitemap data from io.net</w:t>
      </w:r>
    </w:p>
    <w:p/>
    <w:p>
      <w:r>
        <w:t>Sitemap Last Updated: 2025-10-23 15:23:50</w:t>
      </w:r>
    </w:p>
    <w:p>
      <w:r>
        <w:t>Total Pages Available: 122</w:t>
      </w:r>
    </w:p>
    <w:p>
      <w:r>
        <w:t>Recent Pages (Oct 2025): 58</w:t>
      </w:r>
    </w:p>
    <w:p/>
    <w:p>
      <w:pPr>
        <w:pStyle w:val="Heading3"/>
        <w:jc w:val="left"/>
      </w:pPr>
      <w:r>
        <w:t>🔗 Strategic Internal Links</w:t>
      </w:r>
    </w:p>
    <w:p/>
    <w:p>
      <w:pPr>
        <w:pStyle w:val="Heading4"/>
        <w:jc w:val="left"/>
      </w:pPr>
      <w:r>
        <w:t>1. How Decentralized Gpu Networks Are Powering The Next Generation Of Ai</w:t>
      </w:r>
    </w:p>
    <w:p/>
    <w:p>
      <w:pPr>
        <w:pStyle w:val="ListBullet"/>
      </w:pPr>
      <w:r>
        <w:t>URL: https://io.net/blog/how-decentralized-gpu-networks-are-powering-the-next-generation-of-ai</w:t>
      </w:r>
    </w:p>
    <w:p>
      <w:pPr>
        <w:pStyle w:val="ListBullet"/>
      </w:pPr>
      <w:r>
        <w:t>Anchor Text: "how GPU networks are powering next-generation AI"</w:t>
      </w:r>
    </w:p>
    <w:p>
      <w:pPr>
        <w:pStyle w:val="ListBullet"/>
      </w:pPr>
      <w:r>
        <w:t>Category: Blog</w:t>
      </w:r>
    </w:p>
    <w:p>
      <w:pPr>
        <w:pStyle w:val="ListBullet"/>
      </w:pPr>
      <w:r>
        <w:t>Priority: 0.5</w:t>
      </w:r>
    </w:p>
    <w:p>
      <w:pPr>
        <w:pStyle w:val="ListBullet"/>
      </w:pPr>
      <w:r>
        <w:t>Last Modified: 2025-09-03T17:17:34.000Z</w:t>
      </w:r>
    </w:p>
    <w:p>
      <w:pPr>
        <w:pStyle w:val="ListBullet"/>
      </w:pPr>
      <w:r>
        <w:t>Strategic Reason: Directly relevant to GPU computing for AI workloads. Provides technical depth on GPU infrastructure choices for AI developers, supporting the CPU vs GPU comparison with real-world GPU applications.</w:t>
      </w:r>
    </w:p>
    <w:p/>
    <w:p>
      <w:pPr>
        <w:pStyle w:val="Heading4"/>
        <w:jc w:val="left"/>
      </w:pPr>
      <w:r>
        <w:t>2. How Decentralized Ai Infrastructure Solves Gpu Bottlenecks For Machine Learning Teams</w:t>
      </w:r>
    </w:p>
    <w:p/>
    <w:p>
      <w:pPr>
        <w:pStyle w:val="ListBullet"/>
      </w:pPr>
      <w:r>
        <w:t>URL: https://io.net/blog/how-decentralized-ai-infrastructure-solves-gpu-bottlenecks-for-machine-learning-teams</w:t>
      </w:r>
    </w:p>
    <w:p>
      <w:pPr>
        <w:pStyle w:val="ListBullet"/>
      </w:pPr>
      <w:r>
        <w:t>Anchor Text: "solving GPU bottlenecks for machine learning"</w:t>
      </w:r>
    </w:p>
    <w:p>
      <w:pPr>
        <w:pStyle w:val="ListBullet"/>
      </w:pPr>
      <w:r>
        <w:t>Category: Blog</w:t>
      </w:r>
    </w:p>
    <w:p>
      <w:pPr>
        <w:pStyle w:val="ListBullet"/>
      </w:pPr>
      <w:r>
        <w:t>Priority: 0.5</w:t>
      </w:r>
    </w:p>
    <w:p>
      <w:pPr>
        <w:pStyle w:val="ListBullet"/>
      </w:pPr>
      <w:r>
        <w:t>Last Modified: 2025-09-03T21:33:32.000Z</w:t>
      </w:r>
    </w:p>
    <w:p>
      <w:pPr>
        <w:pStyle w:val="ListBullet"/>
      </w:pPr>
      <w:r>
        <w:t>Strategic Reason: Targets decision-makers dealing with GPU constraints. Addresses practical infrastructure challenges that arise when choosing GPUs over CPUs for AI, making it highly relevant for technical decision-makers.</w:t>
      </w:r>
    </w:p>
    <w:p/>
    <w:p>
      <w:pPr>
        <w:pStyle w:val="Heading4"/>
        <w:jc w:val="left"/>
      </w:pPr>
      <w:r>
        <w:t>3. Ml Infrastructure</w:t>
      </w:r>
    </w:p>
    <w:p/>
    <w:p>
      <w:pPr>
        <w:pStyle w:val="ListBullet"/>
      </w:pPr>
      <w:r>
        <w:t>URL: https://io.net/blog/ml-infrastructure</w:t>
      </w:r>
    </w:p>
    <w:p>
      <w:pPr>
        <w:pStyle w:val="ListBullet"/>
      </w:pPr>
      <w:r>
        <w:t>Anchor Text: "machine learning infrastructure requirements"</w:t>
      </w:r>
    </w:p>
    <w:p>
      <w:pPr>
        <w:pStyle w:val="ListBullet"/>
      </w:pPr>
      <w:r>
        <w:t>Category: Blog</w:t>
      </w:r>
    </w:p>
    <w:p>
      <w:pPr>
        <w:pStyle w:val="ListBullet"/>
      </w:pPr>
      <w:r>
        <w:t>Priority: 0.5</w:t>
      </w:r>
    </w:p>
    <w:p>
      <w:pPr>
        <w:pStyle w:val="ListBullet"/>
      </w:pPr>
      <w:r>
        <w:t>Last Modified: 2025-09-10T15:35:21.000Z</w:t>
      </w:r>
    </w:p>
    <w:p>
      <w:pPr>
        <w:pStyle w:val="ListBullet"/>
      </w:pPr>
      <w:r>
        <w:t>Strategic Reason: Educational content about ML infrastructure fundamentals. Complements GPU vs CPU discussion by providing broader context on infrastructure decisions for AI/ML workloads.</w:t>
      </w:r>
    </w:p>
    <w:p/>
    <w:p>
      <w:pPr>
        <w:pStyle w:val="Heading4"/>
        <w:jc w:val="left"/>
      </w:pPr>
      <w:r>
        <w:t>4. Model Deployment</w:t>
      </w:r>
    </w:p>
    <w:p/>
    <w:p>
      <w:pPr>
        <w:pStyle w:val="ListBullet"/>
      </w:pPr>
      <w:r>
        <w:t>URL: https://io.net/blog/model-deployment</w:t>
      </w:r>
    </w:p>
    <w:p>
      <w:pPr>
        <w:pStyle w:val="ListBullet"/>
      </w:pPr>
      <w:r>
        <w:t>Anchor Text: "deploying AI models efficiently"</w:t>
      </w:r>
    </w:p>
    <w:p>
      <w:pPr>
        <w:pStyle w:val="ListBullet"/>
      </w:pPr>
      <w:r>
        <w:t>Category: Blog</w:t>
      </w:r>
    </w:p>
    <w:p>
      <w:pPr>
        <w:pStyle w:val="ListBullet"/>
      </w:pPr>
      <w:r>
        <w:t>Priority: 0.5</w:t>
      </w:r>
    </w:p>
    <w:p>
      <w:pPr>
        <w:pStyle w:val="ListBullet"/>
      </w:pPr>
      <w:r>
        <w:t>Last Modified: 2025-10-14T19:37:04.000Z</w:t>
      </w:r>
    </w:p>
    <w:p>
      <w:pPr>
        <w:pStyle w:val="ListBullet"/>
      </w:pPr>
      <w:r>
        <w:t>Strategic Reason: Most recently updated model deployment content (Oct 14). Critical for developers understanding when GPU vs CPU matters most - during deployment phase. Highly relevant for technical audience making compute decisions.</w:t>
      </w:r>
    </w:p>
    <w:p/>
    <w:p>
      <w:pPr>
        <w:pStyle w:val="Heading4"/>
        <w:jc w:val="left"/>
      </w:pPr>
      <w:r>
        <w:t>5. How To Scale Ai Without Getting Strangled By Infrastructure Costs</w:t>
      </w:r>
    </w:p>
    <w:p/>
    <w:p>
      <w:pPr>
        <w:pStyle w:val="ListBullet"/>
      </w:pPr>
      <w:r>
        <w:t>URL: https://io.net/blog/how-to-scale-ai-without-getting-strangled-by-infrastructure-costs</w:t>
      </w:r>
    </w:p>
    <w:p>
      <w:pPr>
        <w:pStyle w:val="ListBullet"/>
      </w:pPr>
      <w:r>
        <w:t>Anchor Text: "scaling AI infrastructure cost-effectively"</w:t>
      </w:r>
    </w:p>
    <w:p>
      <w:pPr>
        <w:pStyle w:val="ListBullet"/>
      </w:pPr>
      <w:r>
        <w:t>Category: Blog</w:t>
      </w:r>
    </w:p>
    <w:p>
      <w:pPr>
        <w:pStyle w:val="ListBullet"/>
      </w:pPr>
      <w:r>
        <w:t>Priority: 0.5</w:t>
      </w:r>
    </w:p>
    <w:p>
      <w:pPr>
        <w:pStyle w:val="ListBullet"/>
      </w:pPr>
      <w:r>
        <w:t>Last Modified: 2025-10-19T21:12:35.000Z</w:t>
      </w:r>
    </w:p>
    <w:p>
      <w:pPr>
        <w:pStyle w:val="ListBullet"/>
      </w:pPr>
      <w:r>
        <w:t>Strategic Reason: Recent update (Oct 19, 2025) focused on cost optimization for AI scaling. Directly addresses commercial considerations when choosing between GPU and CPU compute, appealing to decision-makers evaluating ROI.</w:t>
      </w:r>
    </w:p>
    <w:p/>
    <w:p>
      <w:pPr>
        <w:pStyle w:val="Heading3"/>
        <w:jc w:val="left"/>
      </w:pPr>
      <w:r>
        <w:t>📊 Live Sitemap Statistics</w:t>
      </w:r>
    </w:p>
    <w:p/>
    <w:p>
      <w:r>
        <w:rPr>
          <w:b/>
          <w:sz w:val="22"/>
        </w:rPr>
        <w:t>Categories Available:</w:t>
      </w:r>
    </w:p>
    <w:p>
      <w:pPr>
        <w:pStyle w:val="ListBullet"/>
      </w:pPr>
      <w:r>
        <w:t>Main: 5 pages</w:t>
      </w:r>
    </w:p>
    <w:p>
      <w:pPr>
        <w:pStyle w:val="ListBullet"/>
      </w:pPr>
      <w:r>
        <w:t>Other: 18 pages</w:t>
      </w:r>
    </w:p>
    <w:p>
      <w:pPr>
        <w:pStyle w:val="ListBullet"/>
      </w:pPr>
      <w:r>
        <w:t>Blog: 65 pages</w:t>
      </w:r>
    </w:p>
    <w:p>
      <w:pPr>
        <w:pStyle w:val="ListBullet"/>
      </w:pPr>
      <w:r>
        <w:t>Community: 3 pages</w:t>
      </w:r>
    </w:p>
    <w:p>
      <w:pPr>
        <w:pStyle w:val="ListBullet"/>
      </w:pPr>
      <w:r>
        <w:t>Support: 4 pages</w:t>
      </w:r>
    </w:p>
    <w:p>
      <w:pPr>
        <w:pStyle w:val="ListBullet"/>
      </w:pPr>
      <w:r>
        <w:t>Events: 27 pages</w:t>
      </w:r>
    </w:p>
    <w:p/>
    <w:p/>
    <w:p>
      <w:r>
        <w:rPr>
          <w:b/>
          <w:sz w:val="22"/>
        </w:rPr>
        <w:t>Priority Distribution:</w:t>
      </w:r>
    </w:p>
    <w:p>
      <w:pPr>
        <w:pStyle w:val="ListBullet"/>
      </w:pPr>
      <w:r>
        <w:t>Priority 0.5: 110 pages</w:t>
      </w:r>
    </w:p>
    <w:p>
      <w:pPr>
        <w:pStyle w:val="ListBullet"/>
      </w:pPr>
      <w:r>
        <w:t>Priority 0.8: 2 pages</w:t>
      </w:r>
    </w:p>
    <w:p>
      <w:pPr>
        <w:pStyle w:val="ListBullet"/>
      </w:pPr>
      <w:r>
        <w:t>Priority 0.6: 3 pages</w:t>
      </w:r>
    </w:p>
    <w:p>
      <w:pPr>
        <w:pStyle w:val="ListBullet"/>
      </w:pPr>
      <w:r>
        <w:t>Priority 0.7: 4 pages</w:t>
      </w:r>
    </w:p>
    <w:p>
      <w:pPr>
        <w:pStyle w:val="ListBullet"/>
      </w:pPr>
      <w:r>
        <w:t>Priority 0.9: 1 pages</w:t>
      </w:r>
    </w:p>
    <w:p>
      <w:pPr>
        <w:pStyle w:val="ListBullet"/>
      </w:pPr>
      <w:r>
        <w:t>Priority 0.3: 2 pages</w:t>
      </w:r>
    </w:p>
    <w:p/>
    <w:p/>
    <w:p>
      <w:pPr>
        <w:pStyle w:val="Heading3"/>
        <w:jc w:val="left"/>
      </w:pPr>
      <w:r>
        <w:t>🎯 Implementation Strategy</w:t>
      </w:r>
    </w:p>
    <w:p/>
    <w:p>
      <w:r>
        <w:t>1. Use Live Data: These recommendations are based on the most current sitemap</w:t>
      </w:r>
    </w:p>
    <w:p>
      <w:r>
        <w:t>2. Prioritize Recent Content: Focus on pages with recent last_modified dates</w:t>
      </w:r>
    </w:p>
    <w:p>
      <w:r>
        <w:t>3. High Priority Pages: Give preference to pages with high priority scores</w:t>
      </w:r>
    </w:p>
    <w:p>
      <w:r>
        <w:t>4. Category Relevance: Match page categories with your content type</w:t>
      </w:r>
    </w:p>
    <w:p>
      <w:r>
        <w:t>5. Strategic Placement: Use the strategic reasons to guide link placement</w:t>
      </w:r>
    </w:p>
    <w:p/>
    <w:p>
      <w:pPr>
        <w:pStyle w:val="Heading3"/>
        <w:jc w:val="left"/>
      </w:pPr>
      <w:r>
        <w:t>📋 Implementation Checklist</w:t>
      </w:r>
    </w:p>
    <w:p/>
    <w:p>
      <w:pPr>
        <w:pStyle w:val="ListBullet"/>
      </w:pPr>
      <w:r>
        <w:t>[ ] Implement live sitemap recommendations above</w:t>
      </w:r>
    </w:p>
    <w:p>
      <w:pPr>
        <w:pStyle w:val="ListBullet"/>
      </w:pPr>
      <w:r>
        <w:t>[ ] Prioritize high-priority, recently updated pages</w:t>
      </w:r>
    </w:p>
    <w:p>
      <w:pPr>
        <w:pStyle w:val="ListBullet"/>
      </w:pPr>
      <w:r>
        <w:t>[ ] Use strategic anchor text suggestions</w:t>
      </w:r>
    </w:p>
    <w:p>
      <w:pPr>
        <w:pStyle w:val="ListBullet"/>
      </w:pPr>
      <w:r>
        <w:t>[ ] Monitor internal link performance</w:t>
      </w:r>
    </w:p>
    <w:p>
      <w:pPr>
        <w:pStyle w:val="ListBullet"/>
      </w:pPr>
      <w:r>
        <w:t>[ ] Refresh sitemap data weekly for new content</w:t>
      </w:r>
    </w:p>
    <w:p/>
    <w:p>
      <w:pPr>
        <w:pStyle w:val="Heading3"/>
        <w:jc w:val="left"/>
      </w:pPr>
      <w:r>
        <w:t>🔄 Keeping Recommendations Current</w:t>
      </w:r>
    </w:p>
    <w:p/>
    <w:p>
      <w:r>
        <w:t>This brief uses live sitemap data that includes:</w:t>
      </w:r>
    </w:p>
    <w:p>
      <w:pPr>
        <w:pStyle w:val="ListBullet"/>
      </w:pPr>
      <w:r>
        <w:t>122 total pages from io.net</w:t>
      </w:r>
    </w:p>
    <w:p>
      <w:pPr>
        <w:pStyle w:val="ListBullet"/>
      </w:pPr>
      <w:r>
        <w:t>58 recently updated pages (October 2025)</w:t>
      </w:r>
    </w:p>
    <w:p>
      <w:pPr>
        <w:pStyle w:val="ListBullet"/>
      </w:pPr>
      <w:r>
        <w:t>Real-time priority scores and modification dates</w:t>
      </w:r>
    </w:p>
    <w:p>
      <w:pPr>
        <w:pStyle w:val="ListBullet"/>
      </w:pPr>
      <w:r>
        <w:t>Automatic updates when new content is published</w:t>
      </w:r>
    </w:p>
    <w:p/>
    <w:p>
      <w:r>
        <w:t>To keep recommendations current, re-run this analysis weekly or before major content campaigns.</w:t>
      </w:r>
    </w:p>
    <w:p/>
    <w:p>
      <w:pPr>
        <w:jc w:val="center"/>
      </w:pPr>
      <w:r>
        <w:rPr>
          <w:sz w:val="20"/>
        </w:rPr>
        <w:t>──────────────────────────────────────────────────</w:t>
      </w:r>
    </w:p>
    <w:p/>
    <w:p>
      <w:r>
        <w:rPr>
          <w:i/>
          <w:sz w:val="22"/>
        </w:rPr>
        <w:t>Live sitemap integration powered by the io.net Content Strategy Tool.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Bullet">
    <w:name w:val="CustomBullet"/>
    <w:pPr>
      <w:ind w:left="36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