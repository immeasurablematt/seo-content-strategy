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SEO Content Brief: gpu vs cpu for ai</w:t>
      </w:r>
    </w:p>
    <w:p/>
    <w:p>
      <w:r>
        <w:t>Generated: 2025-10-23 19:54:33</w:t>
      </w:r>
    </w:p>
    <w:p>
      <w:r>
        <w:t>Target Audience: Technical decision-makers and developers</w:t>
      </w:r>
    </w:p>
    <w:p>
      <w:r>
        <w:t>Content Goal: Educational and commercial</w:t>
      </w:r>
    </w:p>
    <w:p>
      <w:r>
        <w:t>Primary Keyword: gpu vs cpu for ai</w:t>
      </w:r>
    </w:p>
    <w:p>
      <w:r>
        <w:t>Target Length: 1571-1714 words</w:t>
      </w:r>
    </w:p>
    <w:p>
      <w:r>
        <w:t>Your Domain: io.net</w:t>
      </w:r>
    </w:p>
    <w:p/>
    <w:p>
      <w:r>
        <w:rPr>
          <w:b/>
          <w:sz w:val="22"/>
        </w:rPr>
        <w:t>Audience &amp; Goal Rationale:</w:t>
      </w:r>
    </w:p>
    <w:p>
      <w:r>
        <w:t>_User-specified target audience and content goal_</w:t>
      </w:r>
    </w:p>
    <w:p/>
    <w:p>
      <w:pPr>
        <w:jc w:val="center"/>
      </w:pPr>
      <w:r>
        <w:rPr>
          <w:sz w:val="20"/>
        </w:rPr>
        <w:t>──────────────────────────────────────────────────</w:t>
      </w:r>
    </w:p>
    <w:p/>
    <w:p>
      <w:pPr>
        <w:pStyle w:val="Heading1"/>
        <w:jc w:val="left"/>
      </w:pPr>
      <w:r>
        <w:t>SEO Content Brief: gpu vs cpu for ai</w:t>
      </w:r>
    </w:p>
    <w:p/>
    <w:p>
      <w:pPr>
        <w:pStyle w:val="Heading2"/>
        <w:jc w:val="left"/>
      </w:pPr>
      <w:r>
        <w:t>1. Executive Summary</w:t>
      </w:r>
    </w:p>
    <w:p/>
    <w:p>
      <w:r>
        <w:t>Target Audience: Technical decision-makers, ML engineers, AI developers, and infrastructure architects evaluating hardware options for AI workloads.</w:t>
      </w:r>
    </w:p>
    <w:p/>
    <w:p>
      <w:r>
        <w:t>Recommended Word Count: 1,571-1,714 words (10-20% above top competitors)</w:t>
      </w:r>
    </w:p>
    <w:p/>
    <w:p>
      <w:r>
        <w:t>Opportunity Assessment: This keyword presents an excellent LOW COMPETITION opportunity with:</w:t>
      </w:r>
    </w:p>
    <w:p>
      <w:pPr>
        <w:pStyle w:val="ListBullet"/>
      </w:pPr>
      <w:r>
        <w:t>Search volume: 90 monthly searches (stable, with peaks at 110)</w:t>
      </w:r>
    </w:p>
    <w:p>
      <w:pPr>
        <w:pStyle w:val="ListBullet"/>
      </w:pPr>
      <w:r>
        <w:t>CPC: $6.51 (indicating commercial value)</w:t>
      </w:r>
    </w:p>
    <w:p>
      <w:pPr>
        <w:pStyle w:val="ListBullet"/>
      </w:pPr>
      <w:r>
        <w:t>Competition Index: 3/100 (LOW)</w:t>
      </w:r>
    </w:p>
    <w:p>
      <w:pPr>
        <w:pStyle w:val="ListBullet"/>
      </w:pPr>
      <w:r>
        <w:t>Your domain (io.net) DA: 17 vs. realistic competitors: 41-52</w:t>
      </w:r>
    </w:p>
    <w:p/>
    <w:p>
      <w:r>
        <w:rPr>
          <w:b/>
          <w:sz w:val="22"/>
        </w:rPr>
        <w:t>Key Strategic Insights:</w:t>
      </w:r>
    </w:p>
    <w:p>
      <w:pPr>
        <w:pStyle w:val="ListBullet"/>
      </w:pPr>
      <w:r>
        <w:t>IBM (#1) and Reddit (#3) are unrealistic targets due to massive domain authority</w:t>
      </w:r>
    </w:p>
    <w:p>
      <w:pPr>
        <w:pStyle w:val="ListBullet"/>
      </w:pPr>
      <w:r>
        <w:t>Realistic targets: TRG Data Centers (#2, DA 41) and OpenMetal (#5, DA 52)</w:t>
      </w:r>
    </w:p>
    <w:p>
      <w:pPr>
        <w:pStyle w:val="ListBullet"/>
      </w:pPr>
      <w:r>
        <w:t>Position 2-5 achievable with quality content and technical depth</w:t>
      </w:r>
    </w:p>
    <w:p>
      <w:pPr>
        <w:pStyle w:val="ListBullet"/>
      </w:pPr>
      <w:r>
        <w:t>High commercial intent from technical audience seeking infrastructure solutions</w:t>
      </w:r>
    </w:p>
    <w:p>
      <w:pPr>
        <w:pStyle w:val="ListBullet"/>
      </w:pPr>
      <w:r>
        <w:t>Strong opportunity to position io.net's GPU cloud services as the solution</w:t>
      </w:r>
    </w:p>
    <w:p/>
    <w:p>
      <w:pPr>
        <w:pStyle w:val="Heading2"/>
        <w:jc w:val="left"/>
      </w:pPr>
      <w:r>
        <w:t>2. Keyword Strategy</w:t>
      </w:r>
    </w:p>
    <w:p/>
    <w:p>
      <w:pPr>
        <w:pStyle w:val="Heading3"/>
        <w:jc w:val="left"/>
      </w:pPr>
      <w:r>
        <w:t>Primary Keyword</w:t>
      </w:r>
    </w:p>
    <w:p>
      <w:r>
        <w:t>"gpu vs cpu for ai" - Use in H1, meta title, first paragraph, and 2-3 times naturally throughout</w:t>
      </w:r>
    </w:p>
    <w:p/>
    <w:p>
      <w:pPr>
        <w:pStyle w:val="Heading3"/>
        <w:jc w:val="left"/>
      </w:pPr>
      <w:r>
        <w:t>Primary Keyword Variations</w:t>
      </w:r>
    </w:p>
    <w:p>
      <w:pPr>
        <w:pStyle w:val="ListBullet"/>
      </w:pPr>
      <w:r>
        <w:t>gpu vs cpu for machine learning</w:t>
      </w:r>
    </w:p>
    <w:p>
      <w:pPr>
        <w:pStyle w:val="ListBullet"/>
      </w:pPr>
      <w:r>
        <w:t>gpu vs cpu for ai inference</w:t>
      </w:r>
    </w:p>
    <w:p>
      <w:pPr>
        <w:pStyle w:val="ListBullet"/>
      </w:pPr>
      <w:r>
        <w:t>gpu vs cpu for deep learning</w:t>
      </w:r>
    </w:p>
    <w:p>
      <w:pPr>
        <w:pStyle w:val="ListBullet"/>
      </w:pPr>
      <w:r>
        <w:t>cpu vs gpu for artificial intelligence</w:t>
      </w:r>
    </w:p>
    <w:p>
      <w:pPr>
        <w:pStyle w:val="ListBullet"/>
      </w:pPr>
      <w:r>
        <w:t>gpu or cpu for ai training</w:t>
      </w:r>
    </w:p>
    <w:p/>
    <w:p>
      <w:r>
        <w:t>Placement: Use variations in H2s and naturally throughout content (2-3 occurrences each)</w:t>
      </w:r>
    </w:p>
    <w:p/>
    <w:p>
      <w:pPr>
        <w:pStyle w:val="Heading3"/>
        <w:jc w:val="left"/>
      </w:pPr>
      <w:r>
        <w:t>Secondary Keywords</w:t>
      </w:r>
    </w:p>
    <w:p>
      <w:pPr>
        <w:pStyle w:val="ListBullet"/>
      </w:pPr>
      <w:r>
        <w:t>parallel processing for ai</w:t>
      </w:r>
    </w:p>
    <w:p>
      <w:pPr>
        <w:pStyle w:val="ListBullet"/>
      </w:pPr>
      <w:r>
        <w:t>gpu cores vs cpu cores</w:t>
      </w:r>
    </w:p>
    <w:p>
      <w:pPr>
        <w:pStyle w:val="ListBullet"/>
      </w:pPr>
      <w:r>
        <w:t>ai hardware comparison</w:t>
      </w:r>
    </w:p>
    <w:p>
      <w:pPr>
        <w:pStyle w:val="ListBullet"/>
      </w:pPr>
      <w:r>
        <w:t>machine learning hardware requirements</w:t>
      </w:r>
    </w:p>
    <w:p>
      <w:pPr>
        <w:pStyle w:val="ListBullet"/>
      </w:pPr>
      <w:r>
        <w:t>gpu acceleration for neural networks</w:t>
      </w:r>
    </w:p>
    <w:p>
      <w:pPr>
        <w:pStyle w:val="ListBullet"/>
      </w:pPr>
      <w:r>
        <w:t>tensor operations gpu</w:t>
      </w:r>
    </w:p>
    <w:p>
      <w:pPr>
        <w:pStyle w:val="ListBullet"/>
      </w:pPr>
      <w:r>
        <w:t>distributed gpu computing</w:t>
      </w:r>
    </w:p>
    <w:p>
      <w:pPr>
        <w:pStyle w:val="ListBullet"/>
      </w:pPr>
      <w:r>
        <w:t>ai inference optimization</w:t>
      </w:r>
    </w:p>
    <w:p/>
    <w:p>
      <w:r>
        <w:rPr>
          <w:b/>
          <w:sz w:val="22"/>
        </w:rPr>
        <w:t>Density Guidelines:</w:t>
      </w:r>
    </w:p>
    <w:p>
      <w:pPr>
        <w:pStyle w:val="ListBullet"/>
      </w:pPr>
      <w:r>
        <w:t>Primary keyword: 0.8-1.2% density</w:t>
      </w:r>
    </w:p>
    <w:p>
      <w:pPr>
        <w:pStyle w:val="ListBullet"/>
      </w:pPr>
      <w:r>
        <w:t>Primary variations: 0.3-0.5% each</w:t>
      </w:r>
    </w:p>
    <w:p>
      <w:pPr>
        <w:pStyle w:val="ListBullet"/>
      </w:pPr>
      <w:r>
        <w:t>Secondary keywords: Natural integration, no forced density</w:t>
      </w:r>
    </w:p>
    <w:p/>
    <w:p>
      <w:pPr>
        <w:pStyle w:val="Heading3"/>
        <w:jc w:val="left"/>
      </w:pPr>
      <w:r>
        <w:t>LSI Keywords (Natural Context)</w:t>
      </w:r>
    </w:p>
    <w:p>
      <w:pPr>
        <w:pStyle w:val="ListBullet"/>
      </w:pPr>
      <w:r>
        <w:t>CUDA cores, tensor cores, memory bandwidth</w:t>
      </w:r>
    </w:p>
    <w:p>
      <w:pPr>
        <w:pStyle w:val="ListBullet"/>
      </w:pPr>
      <w:r>
        <w:t>batch processing, matrix operations</w:t>
      </w:r>
    </w:p>
    <w:p>
      <w:pPr>
        <w:pStyle w:val="ListBullet"/>
      </w:pPr>
      <w:r>
        <w:t>training workloads, inference workloads</w:t>
      </w:r>
    </w:p>
    <w:p>
      <w:pPr>
        <w:pStyle w:val="ListBullet"/>
      </w:pPr>
      <w:r>
        <w:t>FLOPS (floating-point operations per second)</w:t>
      </w:r>
    </w:p>
    <w:p>
      <w:pPr>
        <w:pStyle w:val="ListBullet"/>
      </w:pPr>
      <w:r>
        <w:t>latency requirements, throughput optimization</w:t>
      </w:r>
    </w:p>
    <w:p>
      <w:pPr>
        <w:pStyle w:val="ListBullet"/>
      </w:pPr>
      <w:r>
        <w:t>model complexity, parameter size</w:t>
      </w:r>
    </w:p>
    <w:p>
      <w:pPr>
        <w:pStyle w:val="ListBullet"/>
      </w:pPr>
      <w:r>
        <w:t>workload characteristics, parallelization</w:t>
      </w:r>
    </w:p>
    <w:p/>
    <w:p>
      <w:pPr>
        <w:pStyle w:val="Heading2"/>
        <w:jc w:val="left"/>
      </w:pPr>
      <w:r>
        <w:t>3. Search Intent Analysis</w:t>
      </w:r>
    </w:p>
    <w:p/>
    <w:p>
      <w:pPr>
        <w:pStyle w:val="Heading3"/>
        <w:jc w:val="left"/>
      </w:pPr>
      <w:r>
        <w:t>Primary Search Intent</w:t>
      </w:r>
    </w:p>
    <w:p>
      <w:r>
        <w:rPr>
          <w:b/>
          <w:sz w:val="22"/>
        </w:rPr>
        <w:t>Educational + Commercial Investigation (70% educational, 30% commercial)</w:t>
      </w:r>
    </w:p>
    <w:p/>
    <w:p>
      <w:r>
        <w:t>Users are in the consideration/evaluation stage seeking to:</w:t>
      </w:r>
    </w:p>
    <w:p>
      <w:r>
        <w:t>1. Understand technical differences between GPUs and CPUs for AI</w:t>
      </w:r>
    </w:p>
    <w:p>
      <w:r>
        <w:t>2. Determine which hardware suits their specific use case</w:t>
      </w:r>
    </w:p>
    <w:p>
      <w:r>
        <w:t>3. Make informed infrastructure investment decisions</w:t>
      </w:r>
    </w:p>
    <w:p>
      <w:r>
        <w:t>4. Optimize existing AI/ML workflows</w:t>
      </w:r>
    </w:p>
    <w:p/>
    <w:p>
      <w:pPr>
        <w:pStyle w:val="Heading3"/>
        <w:jc w:val="left"/>
      </w:pPr>
      <w:r>
        <w:t>User Expectations</w:t>
      </w:r>
    </w:p>
    <w:p>
      <w:pPr>
        <w:pStyle w:val="ListBullet"/>
      </w:pPr>
      <w:r>
        <w:t>Clear technical comparison with specific metrics (FLOPS, bandwidth, cores)</w:t>
      </w:r>
    </w:p>
    <w:p>
      <w:pPr>
        <w:pStyle w:val="ListBullet"/>
      </w:pPr>
      <w:r>
        <w:t>Use case guidance (when to use each)</w:t>
      </w:r>
    </w:p>
    <w:p>
      <w:pPr>
        <w:pStyle w:val="ListBullet"/>
      </w:pPr>
      <w:r>
        <w:t>Performance benchmarks and real-world examples</w:t>
      </w:r>
    </w:p>
    <w:p>
      <w:pPr>
        <w:pStyle w:val="ListBullet"/>
      </w:pPr>
      <w:r>
        <w:t>Cost considerations and ROI analysis</w:t>
      </w:r>
    </w:p>
    <w:p>
      <w:pPr>
        <w:pStyle w:val="ListBullet"/>
      </w:pPr>
      <w:r>
        <w:t>Practical recommendations based on workload types</w:t>
      </w:r>
    </w:p>
    <w:p>
      <w:pPr>
        <w:pStyle w:val="ListBullet"/>
      </w:pPr>
      <w:r>
        <w:t>Architecture explanations (parallel vs. sequential processing)</w:t>
      </w:r>
    </w:p>
    <w:p/>
    <w:p>
      <w:pPr>
        <w:pStyle w:val="Heading3"/>
        <w:jc w:val="left"/>
      </w:pPr>
      <w:r>
        <w:t>Pain Points to Address</w:t>
      </w:r>
    </w:p>
    <w:p>
      <w:r>
        <w:t>1. Confusion about when CPUs are actually better than GPUs</w:t>
      </w:r>
    </w:p>
    <w:p>
      <w:r>
        <w:t>2. Cost concerns (GPU expenses vs. performance gains)</w:t>
      </w:r>
    </w:p>
    <w:p>
      <w:r>
        <w:t>3. Uncertainty about hybrid approaches</w:t>
      </w:r>
    </w:p>
    <w:p>
      <w:r>
        <w:t>4. Technical complexity in matching hardware to workload</w:t>
      </w:r>
    </w:p>
    <w:p>
      <w:r>
        <w:t>5. Infrastructure scalability challenges</w:t>
      </w:r>
    </w:p>
    <w:p>
      <w:r>
        <w:t>6. Access to GPU resources (availability, cost)</w:t>
      </w:r>
    </w:p>
    <w:p/>
    <w:p>
      <w:pPr>
        <w:pStyle w:val="Heading3"/>
        <w:jc w:val="left"/>
      </w:pPr>
      <w:r>
        <w:t>Questions Users Ask</w:t>
      </w:r>
    </w:p>
    <w:p>
      <w:pPr>
        <w:pStyle w:val="ListBullet"/>
      </w:pPr>
      <w:r>
        <w:t>"Are GPUs always better than CPUs for AI?"</w:t>
      </w:r>
    </w:p>
    <w:p>
      <w:pPr>
        <w:pStyle w:val="ListBullet"/>
      </w:pPr>
      <w:r>
        <w:t>"When should I use CPU instead of GPU for machine learning?"</w:t>
      </w:r>
    </w:p>
    <w:p>
      <w:pPr>
        <w:pStyle w:val="ListBullet"/>
      </w:pPr>
      <w:r>
        <w:t>"How much faster are GPUs than CPUs for training?"</w:t>
      </w:r>
    </w:p>
    <w:p>
      <w:pPr>
        <w:pStyle w:val="ListBullet"/>
      </w:pPr>
      <w:r>
        <w:t>"What types of AI workloads benefit most from GPUs?"</w:t>
      </w:r>
    </w:p>
    <w:p>
      <w:pPr>
        <w:pStyle w:val="ListBullet"/>
      </w:pPr>
      <w:r>
        <w:t>"Can I mix CPU and GPU for AI inference?"</w:t>
      </w:r>
    </w:p>
    <w:p>
      <w:pPr>
        <w:pStyle w:val="ListBullet"/>
      </w:pPr>
      <w:r>
        <w:t>"What's the cost difference between CPU and GPU infrastructure?"</w:t>
      </w:r>
    </w:p>
    <w:p/>
    <w:p>
      <w:pPr>
        <w:pStyle w:val="Heading3"/>
        <w:jc w:val="left"/>
      </w:pPr>
      <w:r>
        <w:t>Content Format Match</w:t>
      </w:r>
    </w:p>
    <w:p>
      <w:pPr>
        <w:pStyle w:val="ListBullet"/>
      </w:pPr>
      <w:r>
        <w:t>Long-form comparison article (1,600-1,700 words)</w:t>
      </w:r>
    </w:p>
    <w:p>
      <w:pPr>
        <w:pStyle w:val="ListBullet"/>
      </w:pPr>
      <w:r>
        <w:t>Technical but accessible explanations</w:t>
      </w:r>
    </w:p>
    <w:p>
      <w:pPr>
        <w:pStyle w:val="ListBullet"/>
      </w:pPr>
      <w:r>
        <w:t>Comparison tables and visual data</w:t>
      </w:r>
    </w:p>
    <w:p>
      <w:pPr>
        <w:pStyle w:val="ListBullet"/>
      </w:pPr>
      <w:r>
        <w:t>Real-world use case examples</w:t>
      </w:r>
    </w:p>
    <w:p>
      <w:pPr>
        <w:pStyle w:val="ListBullet"/>
      </w:pPr>
      <w:r>
        <w:t>Decision framework/flowchart</w:t>
      </w:r>
    </w:p>
    <w:p>
      <w:pPr>
        <w:pStyle w:val="ListBullet"/>
      </w:pPr>
      <w:r>
        <w:t>Performance benchmarks</w:t>
      </w:r>
    </w:p>
    <w:p>
      <w:pPr>
        <w:pStyle w:val="ListBullet"/>
      </w:pPr>
      <w:r>
        <w:t>Actionable recommendations</w:t>
      </w:r>
    </w:p>
    <w:p/>
    <w:p>
      <w:pPr>
        <w:pStyle w:val="Heading2"/>
        <w:jc w:val="left"/>
      </w:pPr>
      <w:r>
        <w:t>4. Competitor Analysis</w:t>
      </w:r>
    </w:p>
    <w:p/>
    <w:p>
      <w:pPr>
        <w:pStyle w:val="Heading3"/>
        <w:jc w:val="left"/>
      </w:pPr>
      <w:r>
        <w:t>Top 10 SERP Breakdown</w:t>
      </w:r>
    </w:p>
    <w:p/>
    <w:p>
      <w:r>
        <w:t>| Position | Domain | Title | DA Score | Word Count | Key Strengths |</w:t>
      </w:r>
    </w:p>
    <w:p>
      <w:r>
        <w:t>|----------|--------|-------|----------|------------|---------------|</w:t>
      </w:r>
    </w:p>
    <w:p>
      <w:r>
        <w:t>| 1 | ibm.com | CPU vs. GPU for Machine Learning | 24,747 pos_1 | N/A | Brand authority, technical depth |</w:t>
      </w:r>
    </w:p>
    <w:p>
      <w:r>
        <w:t>| 2 | trgdatacenters.com | GPU vs CPU for AI: A Detailed Comparison | 41 pos_1 | 1,500 | Detailed comparison, practical focus |</w:t>
      </w:r>
    </w:p>
    <w:p>
      <w:r>
        <w:t>| 3 | reddit.com | GPU vs CPU for inference | 11,476,338 pos_1 | N/A | Community discussion, real experiences |</w:t>
      </w:r>
    </w:p>
    <w:p>
      <w:r>
        <w:t>| 4 | blog.purestorage.com | CPU vs. GPU for Machine Learning | 195 pos_1 | Est. 1,500 | Technical specs, recent data (Feb 2025) |</w:t>
      </w:r>
    </w:p>
    <w:p>
      <w:r>
        <w:t>| 5 | openmetal.io | Balancing Cost and Performance... | 52 pos_1 | 1,357 | Cost analysis, practical scenarios |</w:t>
      </w:r>
    </w:p>
    <w:p/>
    <w:p>
      <w:pPr>
        <w:pStyle w:val="Heading3"/>
        <w:jc w:val="left"/>
      </w:pPr>
      <w:r>
        <w:t>Realistic Competition Analysis</w:t>
      </w:r>
    </w:p>
    <w:p/>
    <w:p>
      <w:r>
        <w:t>Your Domain (io.net): DA 17 (pos_1: 17 keywords)</w:t>
      </w:r>
    </w:p>
    <w:p/>
    <w:p>
      <w:r>
        <w:rPr>
          <w:b/>
          <w:sz w:val="22"/>
        </w:rPr>
        <w:t>Realistically Beatable Competitors:</w:t>
      </w:r>
    </w:p>
    <w:p/>
    <w:p>
      <w:r>
        <w:t>| Domain | Position | DA | Content Length | Weakness/Gap |</w:t>
      </w:r>
    </w:p>
    <w:p>
      <w:r>
        <w:t>|--------|----------|-----|----------------|--------------|</w:t>
      </w:r>
    </w:p>
    <w:p>
      <w:r>
        <w:t>| trgdatacenters.com | 2 | 41 | 1,500 words | Limited cost analysis, no cloud solutions |</w:t>
      </w:r>
    </w:p>
    <w:p>
      <w:r>
        <w:t>| openmetal.io | 5 | 52 | 1,357 words | Shorter content, missing performance benchmarks |</w:t>
      </w:r>
    </w:p>
    <w:p/>
    <w:p>
      <w:r>
        <w:rPr>
          <w:b/>
          <w:sz w:val="22"/>
        </w:rPr>
        <w:t>Challenging but Possible:</w:t>
      </w:r>
    </w:p>
    <w:p>
      <w:pPr>
        <w:pStyle w:val="ListBullet"/>
      </w:pPr>
      <w:r>
        <w:t>blog.purestorage.com (Position 4, DA 195) - Storage-focused angle, not comprehensive</w:t>
      </w:r>
    </w:p>
    <w:p/>
    <w:p>
      <w:r>
        <w:rPr>
          <w:b/>
          <w:sz w:val="22"/>
        </w:rPr>
        <w:t>Unrealistic Targets:</w:t>
      </w:r>
    </w:p>
    <w:p>
      <w:pPr>
        <w:pStyle w:val="ListBullet"/>
      </w:pPr>
      <w:r>
        <w:t>IBM.com (massive authority)</w:t>
      </w:r>
    </w:p>
    <w:p>
      <w:pPr>
        <w:pStyle w:val="ListBullet"/>
      </w:pPr>
      <w:r>
        <w:t>Reddit.com (community platform)</w:t>
      </w:r>
    </w:p>
    <w:p/>
    <w:p>
      <w:pPr>
        <w:pStyle w:val="Heading3"/>
        <w:jc w:val="left"/>
      </w:pPr>
      <w:r>
        <w:t>Content Length Analysis</w:t>
      </w:r>
    </w:p>
    <w:p>
      <w:pPr>
        <w:pStyle w:val="ListBullet"/>
      </w:pPr>
      <w:r>
        <w:t>Average competitor length: 1,428 words</w:t>
      </w:r>
    </w:p>
    <w:p>
      <w:pPr>
        <w:pStyle w:val="ListBullet"/>
      </w:pPr>
      <w:r>
        <w:t>Range: 1,357-1,500 words</w:t>
      </w:r>
    </w:p>
    <w:p>
      <w:pPr>
        <w:pStyle w:val="ListBullet"/>
      </w:pPr>
      <w:r>
        <w:t>Recommended target: 1,571-1,714 words (10-20% longer)</w:t>
      </w:r>
    </w:p>
    <w:p>
      <w:pPr>
        <w:pStyle w:val="ListBullet"/>
      </w:pPr>
      <w:r>
        <w:t>Rationale: Provide more comprehensive coverage with cost analysis, use cases, and solution integration</w:t>
      </w:r>
    </w:p>
    <w:p/>
    <w:p>
      <w:pPr>
        <w:pStyle w:val="Heading3"/>
        <w:jc w:val="left"/>
      </w:pPr>
      <w:r>
        <w:t>Common Content Patterns</w:t>
      </w:r>
    </w:p>
    <w:p>
      <w:r>
        <w:t>1. Architecture comparison (sequential vs. parallel processing)</w:t>
      </w:r>
    </w:p>
    <w:p>
      <w:r>
        <w:t>2. Performance metrics (cores, bandwidth, FLOPS)</w:t>
      </w:r>
    </w:p>
    <w:p>
      <w:r>
        <w:t>3. Use case examples (training vs. inference)</w:t>
      </w:r>
    </w:p>
    <w:p>
      <w:r>
        <w:t>4. Basic cost considerations</w:t>
      </w:r>
    </w:p>
    <w:p/>
    <w:p>
      <w:pPr>
        <w:pStyle w:val="Heading3"/>
        <w:jc w:val="left"/>
      </w:pPr>
      <w:r>
        <w:t>Content Gaps &amp; Opportunities</w:t>
      </w:r>
    </w:p>
    <w:p/>
    <w:p>
      <w:r>
        <w:rPr>
          <w:b/>
          <w:sz w:val="22"/>
        </w:rPr>
        <w:t>Major Gaps to Exploit:</w:t>
      </w:r>
    </w:p>
    <w:p>
      <w:r>
        <w:t>1. ✅ Hybrid approaches - when and how to combine CPU+GPU</w:t>
      </w:r>
    </w:p>
    <w:p>
      <w:r>
        <w:t>2. ✅ Real-world benchmarks - specific model training times</w:t>
      </w:r>
    </w:p>
    <w:p>
      <w:r>
        <w:t>3. ✅ Cost-performance analysis - ROI calculations</w:t>
      </w:r>
    </w:p>
    <w:p>
      <w:r>
        <w:t>4. ✅ Cloud GPU solutions - addressing accessibility/cost barriers</w:t>
      </w:r>
    </w:p>
    <w:p>
      <w:r>
        <w:t>5. ✅ Inference optimization - CPU advantages for specific scenarios</w:t>
      </w:r>
    </w:p>
    <w:p>
      <w:r>
        <w:t>6. ✅ Decision framework - clear guidance on hardware selection</w:t>
      </w:r>
    </w:p>
    <w:p>
      <w:r>
        <w:t>7. ✅ Emerging workloads - LLMs, edge AI, real-time inference</w:t>
      </w:r>
    </w:p>
    <w:p>
      <w:r>
        <w:t>8. ✅ Distributed computing - multi-GPU and cluster approaches</w:t>
      </w:r>
    </w:p>
    <w:p/>
    <w:p>
      <w:r>
        <w:rPr>
          <w:b/>
          <w:sz w:val="22"/>
        </w:rPr>
        <w:t>Unique Angles for io.net:</w:t>
      </w:r>
    </w:p>
    <w:p>
      <w:pPr>
        <w:pStyle w:val="ListBullet"/>
      </w:pPr>
      <w:r>
        <w:t>Position decentralized GPU access as solution to cost/availability</w:t>
      </w:r>
    </w:p>
    <w:p>
      <w:pPr>
        <w:pStyle w:val="ListBullet"/>
      </w:pPr>
      <w:r>
        <w:t>Include practical deployment examples on io.net cloud</w:t>
      </w:r>
    </w:p>
    <w:p>
      <w:pPr>
        <w:pStyle w:val="ListBullet"/>
      </w:pPr>
      <w:r>
        <w:t>Address GPU shortage and democratization of AI infrastructure</w:t>
      </w:r>
    </w:p>
    <w:p>
      <w:pPr>
        <w:pStyle w:val="ListBullet"/>
      </w:pPr>
      <w:r>
        <w:t>Emphasize scalability and flexibility of cloud GPU resources</w:t>
      </w:r>
    </w:p>
    <w:p/>
    <w:p>
      <w:pPr>
        <w:pStyle w:val="Heading2"/>
        <w:jc w:val="left"/>
      </w:pPr>
      <w:r>
        <w:t>5. Content Structure Recommendation</w:t>
      </w:r>
    </w:p>
    <w:p/>
    <w:p>
      <w:pPr>
        <w:pStyle w:val="Heading3"/>
        <w:jc w:val="left"/>
      </w:pPr>
      <w:r>
        <w:t>H1</w:t>
      </w:r>
    </w:p>
    <w:p>
      <w:r>
        <w:rPr>
          <w:b/>
          <w:sz w:val="22"/>
        </w:rPr>
        <w:t>"GPU vs CPU for AI: Complete 2025 Hardware Comparison Guide"</w:t>
      </w:r>
    </w:p>
    <w:p>
      <w:r>
        <w:t>Alternative: "GPU vs CPU for AI: Which Hardware Accelerates Your Machine Learning?"</w:t>
      </w:r>
    </w:p>
    <w:p/>
    <w:p>
      <w:pPr>
        <w:pStyle w:val="Heading3"/>
        <w:jc w:val="left"/>
      </w:pPr>
      <w:r>
        <w:t>Recommended H2 Structure</w:t>
      </w:r>
    </w:p>
    <w:p/>
    <w:p>
      <w:pPr>
        <w:pStyle w:val="Heading4"/>
        <w:jc w:val="left"/>
      </w:pPr>
      <w:r>
        <w:t>**H2: Understanding CPU and GPU Architectures for AI**</w:t>
      </w:r>
    </w:p>
    <w:p>
      <w:pPr>
        <w:pStyle w:val="ListBullet"/>
      </w:pPr>
      <w:r>
        <w:t>H3: How CPUs Process AI Workloads (Sequential Processing)</w:t>
      </w:r>
    </w:p>
    <w:p>
      <w:pPr>
        <w:pStyle w:val="ListBullet"/>
      </w:pPr>
      <w:r>
        <w:t>H3: How GPUs Accelerate AI Tasks (Parallel Processing)</w:t>
      </w:r>
    </w:p>
    <w:p>
      <w:pPr>
        <w:pStyle w:val="ListBullet"/>
      </w:pPr>
      <w:r>
        <w:t>H3: Key Architecture Differences: Cores, Memory, and Bandwidth</w:t>
      </w:r>
    </w:p>
    <w:p/>
    <w:p>
      <w:r>
        <w:t>Content focus: Technical foundation, 200-250 words. Explain CUDA cores vs CPU cores, memory bandwidth differences (50GB/s CPU vs 7.8TB/s GPU), and parallel vs sequential execution.</w:t>
      </w:r>
    </w:p>
    <w:p/>
    <w:p>
      <w:pPr>
        <w:pStyle w:val="Heading4"/>
        <w:jc w:val="left"/>
      </w:pPr>
      <w:r>
        <w:t>**H2: GPU vs CPU Performance Comparison for AI Workloads**</w:t>
      </w:r>
    </w:p>
    <w:p>
      <w:pPr>
        <w:pStyle w:val="ListBullet"/>
      </w:pPr>
      <w:r>
        <w:t>H3: Training Deep Learning Models: Speed and Efficiency</w:t>
      </w:r>
    </w:p>
    <w:p>
      <w:pPr>
        <w:pStyle w:val="ListBullet"/>
      </w:pPr>
      <w:r>
        <w:t>H3: AI Inference: Real-Time vs Batch Processing</w:t>
      </w:r>
    </w:p>
    <w:p>
      <w:pPr>
        <w:pStyle w:val="ListBullet"/>
      </w:pPr>
      <w:r>
        <w:t>H3: Data Processing and Preprocessing Tasks</w:t>
      </w:r>
    </w:p>
    <w:p/>
    <w:p>
      <w:r>
        <w:t>Content focus: Performance metrics, 250-300 words. Include specific benchmarks (10-100x faster claims), FLOPS comparison, real-world training time examples.</w:t>
      </w:r>
    </w:p>
    <w:p/>
    <w:p>
      <w:pPr>
        <w:pStyle w:val="Heading4"/>
        <w:jc w:val="left"/>
      </w:pPr>
      <w:r>
        <w:t>**H2: When to Use GPUs for AI (and When Not To)**</w:t>
      </w:r>
    </w:p>
    <w:p>
      <w:pPr>
        <w:pStyle w:val="ListBullet"/>
      </w:pPr>
      <w:r>
        <w:t>H3: Ideal GPU Use Cases: Training, Computer Vision, NLP</w:t>
      </w:r>
    </w:p>
    <w:p>
      <w:pPr>
        <w:pStyle w:val="ListBullet"/>
      </w:pPr>
      <w:r>
        <w:t>H3: GPU Requirements: Model Size and Complexity Considerations</w:t>
      </w:r>
    </w:p>
    <w:p>
      <w:pPr>
        <w:pStyle w:val="ListBullet"/>
      </w:pPr>
      <w:r>
        <w:t>H3: Cost-Benefit Analysis for GPU Infrastructure</w:t>
      </w:r>
    </w:p>
    <w:p/>
    <w:p>
      <w:r>
        <w:t>Content focus: Practical guidance, 200-250 words. Matrix operations, large batch sizes, neural network training, image/video processing.</w:t>
      </w:r>
    </w:p>
    <w:p/>
    <w:p>
      <w:pPr>
        <w:pStyle w:val="Heading4"/>
        <w:jc w:val="left"/>
      </w:pPr>
      <w:r>
        <w:t>**H2: When CPUs Outperform GPUs for Machine Learning**</w:t>
      </w:r>
    </w:p>
    <w:p>
      <w:pPr>
        <w:pStyle w:val="ListBullet"/>
      </w:pPr>
      <w:r>
        <w:t>H3: CPU Advantages: Simple Models and Small Datasets</w:t>
      </w:r>
    </w:p>
    <w:p>
      <w:pPr>
        <w:pStyle w:val="ListBullet"/>
      </w:pPr>
      <w:r>
        <w:t>H3: Low-Latency Inference Requirements</w:t>
      </w:r>
    </w:p>
    <w:p>
      <w:pPr>
        <w:pStyle w:val="ListBullet"/>
      </w:pPr>
      <w:r>
        <w:t>H3: Memory-Intensive Operations and Data Manipulation</w:t>
      </w:r>
    </w:p>
    <w:p/>
    <w:p>
      <w:r>
        <w:t>Content focus: Counter-narrative, 150-200 words. Decision trees, small-batch inference, preprocessing, feature engineering, cost-sensitive scenarios.</w:t>
      </w:r>
    </w:p>
    <w:p/>
    <w:p>
      <w:pPr>
        <w:pStyle w:val="Heading4"/>
        <w:jc w:val="left"/>
      </w:pPr>
      <w:r>
        <w:t>**H2: Hybrid CPU-GPU Approaches for Optimal AI Performance**</w:t>
      </w:r>
    </w:p>
    <w:p>
      <w:pPr>
        <w:pStyle w:val="ListBullet"/>
      </w:pPr>
      <w:r>
        <w:t>H3: Load Balancing Between CPU and GPU Resources</w:t>
      </w:r>
    </w:p>
    <w:p>
      <w:pPr>
        <w:pStyle w:val="ListBullet"/>
      </w:pPr>
      <w:r>
        <w:t>H3: Preprocessing on CPU, Training on GPU Workflows</w:t>
      </w:r>
    </w:p>
    <w:p>
      <w:pPr>
        <w:pStyle w:val="ListBullet"/>
      </w:pPr>
      <w:r>
        <w:t>H3: Distributed Computing Strategies</w:t>
      </w:r>
    </w:p>
    <w:p/>
    <w:p>
      <w:r>
        <w:t>Content focus: Advanced strategies, 200-250 words. Pipeline optimization, resource allocation, hybrid architectures.</w:t>
      </w:r>
    </w:p>
    <w:p/>
    <w:p>
      <w:pPr>
        <w:pStyle w:val="Heading4"/>
        <w:jc w:val="left"/>
      </w:pPr>
      <w:r>
        <w:t>**H2: Cost Comparison: GPU vs CPU for AI Infrastructure**</w:t>
      </w:r>
    </w:p>
    <w:p>
      <w:pPr>
        <w:pStyle w:val="ListBullet"/>
      </w:pPr>
      <w:r>
        <w:t>H3: Hardware Investment and Operating Costs</w:t>
      </w:r>
    </w:p>
    <w:p>
      <w:pPr>
        <w:pStyle w:val="ListBullet"/>
      </w:pPr>
      <w:r>
        <w:t>H3: Cloud GPU vs On-Premise Considerations</w:t>
      </w:r>
    </w:p>
    <w:p>
      <w:pPr>
        <w:pStyle w:val="ListBullet"/>
      </w:pPr>
      <w:r>
        <w:t>H3: ROI Analysis for Different AI Workload Scales</w:t>
      </w:r>
    </w:p>
    <w:p/>
    <w:p>
      <w:r>
        <w:t>Content focus: Financial analysis, 200-250 words. TCO, cloud pricing models, break-even analysis.</w:t>
      </w:r>
    </w:p>
    <w:p/>
    <w:p>
      <w:pPr>
        <w:pStyle w:val="Heading4"/>
        <w:jc w:val="left"/>
      </w:pPr>
      <w:r>
        <w:t>**H2: Accessing GPU Resources: Cloud Solutions vs On-Premise**</w:t>
      </w:r>
    </w:p>
    <w:p>
      <w:pPr>
        <w:pStyle w:val="ListBullet"/>
      </w:pPr>
      <w:r>
        <w:t>H3: Overcoming GPU Shortage and Availability Challenges</w:t>
      </w:r>
    </w:p>
    <w:p>
      <w:pPr>
        <w:pStyle w:val="ListBullet"/>
      </w:pPr>
      <w:r>
        <w:t>H3: Decentralized GPU Cloud Platforms (Feature io.net)</w:t>
      </w:r>
    </w:p>
    <w:p>
      <w:pPr>
        <w:pStyle w:val="ListBullet"/>
      </w:pPr>
      <w:r>
        <w:t>H3: Scalability and Flexibility Considerations</w:t>
      </w:r>
    </w:p>
    <w:p/>
    <w:p>
      <w:r>
        <w:t>Content focus: Solution-oriented, 150-200 words. Position io.net cloud as solution, democratization of GPU access.</w:t>
      </w:r>
    </w:p>
    <w:p/>
    <w:p>
      <w:pPr>
        <w:pStyle w:val="Heading4"/>
        <w:jc w:val="left"/>
      </w:pPr>
      <w:r>
        <w:t>**H2: Making the Right Choice: GPU vs CPU Decision Framework**</w:t>
      </w:r>
    </w:p>
    <w:p>
      <w:pPr>
        <w:pStyle w:val="ListBullet"/>
      </w:pPr>
      <w:r>
        <w:t>H3: Key Questions to Evaluate Your AI Hardware Needs</w:t>
      </w:r>
    </w:p>
    <w:p>
      <w:pPr>
        <w:pStyle w:val="ListBullet"/>
      </w:pPr>
      <w:r>
        <w:t>H3: Hardware Recommendations by Use Case and Scale</w:t>
      </w:r>
    </w:p>
    <w:p/>
    <w:p>
      <w:r>
        <w:t>Content focus: Decision guide, 150-200 words. Flowchart-style guidance, specific recommendations.</w:t>
      </w:r>
    </w:p>
    <w:p/>
    <w:p>
      <w:pPr>
        <w:pStyle w:val="Heading4"/>
        <w:jc w:val="left"/>
      </w:pPr>
      <w:r>
        <w:t>**H2: Conclusion: Optimizing AI Infrastructure for Performance and Cost**</w:t>
      </w:r>
    </w:p>
    <w:p/>
    <w:p>
      <w:r>
        <w:t>Content focus: 100-150 words. Summarize key points, CTA to explore io.net GPU cloud solutions.</w:t>
      </w:r>
    </w:p>
    <w:p/>
    <w:p>
      <w:pPr>
        <w:pStyle w:val="Heading3"/>
        <w:jc w:val="left"/>
      </w:pPr>
      <w:r>
        <w:t>Content Flow Strategy</w:t>
      </w:r>
    </w:p>
    <w:p>
      <w:r>
        <w:t>1. Foundation (Architecture) → Comparison (Performance) → Guidance (Use Cases) → Solution (Cloud/io.net) → Decision (Framework)</w:t>
      </w:r>
    </w:p>
    <w:p>
      <w:r>
        <w:t>2. Build from technical understanding to practical application</w:t>
      </w:r>
    </w:p>
    <w:p>
      <w:r>
        <w:t>3. Address both GPU advantages and CPU scenarios for balance</w:t>
      </w:r>
    </w:p>
    <w:p>
      <w:r>
        <w:t>4. Integrate io.net positioning naturally in cloud solutions section</w:t>
      </w:r>
    </w:p>
    <w:p/>
    <w:p>
      <w:pPr>
        <w:pStyle w:val="Heading2"/>
        <w:jc w:val="left"/>
      </w:pPr>
      <w:r>
        <w:t>6. Content Requirements</w:t>
      </w:r>
    </w:p>
    <w:p/>
    <w:p>
      <w:pPr>
        <w:pStyle w:val="Heading3"/>
        <w:jc w:val="left"/>
      </w:pPr>
      <w:r>
        <w:t>Word Count Specifications</w:t>
      </w:r>
    </w:p>
    <w:p>
      <w:pPr>
        <w:pStyle w:val="ListBullet"/>
      </w:pPr>
      <w:r>
        <w:t>Minimum: 1,571 words</w:t>
      </w:r>
    </w:p>
    <w:p>
      <w:pPr>
        <w:pStyle w:val="ListBullet"/>
      </w:pPr>
      <w:r>
        <w:t>Target Range: 1,600-1,700 words</w:t>
      </w:r>
    </w:p>
    <w:p>
      <w:pPr>
        <w:pStyle w:val="ListBullet"/>
      </w:pPr>
      <w:r>
        <w:t>Maximum: 1,800 words (avoid excessive length)</w:t>
      </w:r>
    </w:p>
    <w:p>
      <w:pPr>
        <w:pStyle w:val="ListBullet"/>
      </w:pPr>
      <w:r>
        <w:t>Rationale: 10-20% longer than top competitors (1,357-1,500 words) to provide more comprehensive value</w:t>
      </w:r>
    </w:p>
    <w:p/>
    <w:p>
      <w:pPr>
        <w:pStyle w:val="Heading3"/>
        <w:jc w:val="left"/>
      </w:pPr>
      <w:r>
        <w:t>Content Depth Expectations</w:t>
      </w:r>
    </w:p>
    <w:p/>
    <w:p>
      <w:r>
        <w:rPr>
          <w:b/>
          <w:sz w:val="22"/>
        </w:rPr>
        <w:t>Technical Depth:</w:t>
      </w:r>
    </w:p>
    <w:p>
      <w:pPr>
        <w:pStyle w:val="ListBullet"/>
      </w:pPr>
      <w:r>
        <w:t>✅ Specific technical specifications (CUDA cores, tensor cores, memory bandwidth)</w:t>
      </w:r>
    </w:p>
    <w:p>
      <w:pPr>
        <w:pStyle w:val="ListBullet"/>
      </w:pPr>
      <w:r>
        <w:t>✅ Real performance metrics (FLOPS, training time comparisons)</w:t>
      </w:r>
    </w:p>
    <w:p>
      <w:pPr>
        <w:pStyle w:val="ListBullet"/>
      </w:pPr>
      <w:r>
        <w:t>✅ Actual model examples (ResNet, BERT, GPT training scenarios)</w:t>
      </w:r>
    </w:p>
    <w:p>
      <w:pPr>
        <w:pStyle w:val="ListBullet"/>
      </w:pPr>
      <w:r>
        <w:t>✅ Benchmark data from reputable sources</w:t>
      </w:r>
    </w:p>
    <w:p/>
    <w:p>
      <w:r>
        <w:rPr>
          <w:b/>
          <w:sz w:val="22"/>
        </w:rPr>
        <w:t>Practical Application:</w:t>
      </w:r>
    </w:p>
    <w:p>
      <w:pPr>
        <w:pStyle w:val="ListBullet"/>
      </w:pPr>
      <w:r>
        <w:t>✅ 3-5 detailed use case examples with specific scenarios</w:t>
      </w:r>
    </w:p>
    <w:p>
      <w:pPr>
        <w:pStyle w:val="ListBullet"/>
      </w:pPr>
      <w:r>
        <w:t>✅ Cost calculations with real numbers</w:t>
      </w:r>
    </w:p>
    <w:p>
      <w:pPr>
        <w:pStyle w:val="ListBullet"/>
      </w:pPr>
      <w:r>
        <w:t>✅ Step-by-step decision framework</w:t>
      </w:r>
    </w:p>
    <w:p>
      <w:pPr>
        <w:pStyle w:val="ListBullet"/>
      </w:pPr>
      <w:r>
        <w:t>✅ Workload classification guide</w:t>
      </w:r>
    </w:p>
    <w:p/>
    <w:p>
      <w:r>
        <w:rPr>
          <w:b/>
          <w:sz w:val="22"/>
        </w:rPr>
        <w:t>Commercial Integration:</w:t>
      </w:r>
    </w:p>
    <w:p>
      <w:pPr>
        <w:pStyle w:val="ListBullet"/>
      </w:pPr>
      <w:r>
        <w:t>✅ Natural integration of io.net cloud GPU solutions (2-3 mentions)</w:t>
      </w:r>
    </w:p>
    <w:p>
      <w:pPr>
        <w:pStyle w:val="ListBullet"/>
      </w:pPr>
      <w:r>
        <w:t>✅ Address GPU shortage and accessibility barriers</w:t>
      </w:r>
    </w:p>
    <w:p>
      <w:pPr>
        <w:pStyle w:val="ListBullet"/>
      </w:pPr>
      <w:r>
        <w:t>✅ Position decentralized GPU as cost-effective alternative</w:t>
      </w:r>
    </w:p>
    <w:p>
      <w:pPr>
        <w:pStyle w:val="ListBullet"/>
      </w:pPr>
      <w:r>
        <w:t>✅ Include specific deployment examples</w:t>
      </w:r>
    </w:p>
    <w:p/>
    <w:p>
      <w:pPr>
        <w:pStyle w:val="Heading3"/>
        <w:jc w:val="left"/>
      </w:pPr>
      <w:r>
        <w:t>Media Recommendations</w:t>
      </w:r>
    </w:p>
    <w:p/>
    <w:p>
      <w:r>
        <w:rPr>
          <w:b/>
          <w:sz w:val="22"/>
        </w:rPr>
        <w:t>Required Visual Assets:</w:t>
      </w:r>
    </w:p>
    <w:p/>
    <w:p>
      <w:r>
        <w:t>1. Comparison Table (Above the fold)</w:t>
      </w:r>
    </w:p>
    <w:p>
      <w:pPr>
        <w:pStyle w:val="ListBullet"/>
      </w:pPr>
      <w:r>
        <w:t>CPU vs GPU specifications</w:t>
      </w:r>
    </w:p>
    <w:p>
      <w:pPr>
        <w:pStyle w:val="ListBullet"/>
      </w:pPr>
      <w:r>
        <w:t>Cores, memory bandwidth, FLOPS, price ranges</w:t>
      </w:r>
    </w:p>
    <w:p>
      <w:pPr>
        <w:pStyle w:val="ListBullet"/>
      </w:pPr>
      <w:r>
        <w:t>Format: Clean, scannable table</w:t>
      </w:r>
    </w:p>
    <w:p/>
    <w:p>
      <w:r>
        <w:t>2. Architecture Diagram</w:t>
      </w:r>
    </w:p>
    <w:p>
      <w:pPr>
        <w:pStyle w:val="ListBullet"/>
      </w:pPr>
      <w:r>
        <w:t>Side-by-side CPU vs GPU core structure</w:t>
      </w:r>
    </w:p>
    <w:p>
      <w:pPr>
        <w:pStyle w:val="ListBullet"/>
      </w:pPr>
      <w:r>
        <w:t>Visualize parallel vs sequential processing</w:t>
      </w:r>
    </w:p>
    <w:p>
      <w:pPr>
        <w:pStyle w:val="ListBullet"/>
      </w:pPr>
      <w:r>
        <w:t>Format: Annotated diagram or infographic</w:t>
      </w:r>
    </w:p>
    <w:p/>
    <w:p>
      <w:r>
        <w:t>3. Performance Chart</w:t>
      </w:r>
    </w:p>
    <w:p>
      <w:pPr>
        <w:pStyle w:val="ListBullet"/>
      </w:pPr>
      <w:r>
        <w:t>Training time comparison for common models</w:t>
      </w:r>
    </w:p>
    <w:p>
      <w:pPr>
        <w:pStyle w:val="ListBullet"/>
      </w:pPr>
      <w:r>
        <w:t>Bar chart or line graph format</w:t>
      </w:r>
    </w:p>
    <w:p>
      <w:pPr>
        <w:pStyle w:val="ListBullet"/>
      </w:pPr>
      <w:r>
        <w:t>Include specific workloads (image classification, NLP, etc.)</w:t>
      </w:r>
    </w:p>
    <w:p/>
    <w:p>
      <w:r>
        <w:t>4. Decision Flowchart</w:t>
      </w:r>
    </w:p>
    <w:p>
      <w:pPr>
        <w:pStyle w:val="ListBullet"/>
      </w:pPr>
      <w:r>
        <w:t>When to use GPU vs CPU</w:t>
      </w:r>
    </w:p>
    <w:p>
      <w:pPr>
        <w:pStyle w:val="ListBullet"/>
      </w:pPr>
      <w:r>
        <w:t>Interactive or static flowchart</w:t>
      </w:r>
    </w:p>
    <w:p>
      <w:pPr>
        <w:pStyle w:val="ListBullet"/>
      </w:pPr>
      <w:r>
        <w:t>Based on workload type, scale, budget</w:t>
      </w:r>
    </w:p>
    <w:p/>
    <w:p>
      <w:r>
        <w:t>5. Cost Comparison Graph (Optional but recommended)</w:t>
      </w:r>
    </w:p>
    <w:p>
      <w:pPr>
        <w:pStyle w:val="ListBullet"/>
      </w:pPr>
      <w:r>
        <w:t>TCO comparison over time</w:t>
      </w:r>
    </w:p>
    <w:p>
      <w:pPr>
        <w:pStyle w:val="ListBullet"/>
      </w:pPr>
      <w:r>
        <w:t>On-premise vs cloud GPU vs CPU</w:t>
      </w:r>
    </w:p>
    <w:p>
      <w:pPr>
        <w:pStyle w:val="ListBullet"/>
      </w:pPr>
      <w:r>
        <w:t>ROI visualization</w:t>
      </w:r>
    </w:p>
    <w:p/>
    <w:p>
      <w:r>
        <w:rPr>
          <w:b/>
          <w:sz w:val="22"/>
        </w:rPr>
        <w:t>Image Optimization:</w:t>
      </w:r>
    </w:p>
    <w:p>
      <w:pPr>
        <w:pStyle w:val="ListBullet"/>
      </w:pPr>
      <w:r>
        <w:t>Alt text with target keywords</w:t>
      </w:r>
    </w:p>
    <w:p>
      <w:pPr>
        <w:pStyle w:val="ListBullet"/>
      </w:pPr>
      <w:r>
        <w:t>File names: "gpu-vs-cpu-ai-architecture.png"</w:t>
      </w:r>
    </w:p>
    <w:p>
      <w:pPr>
        <w:pStyle w:val="ListBullet"/>
      </w:pPr>
      <w:r>
        <w:t>Compressed for fast loading</w:t>
      </w:r>
    </w:p>
    <w:p>
      <w:pPr>
        <w:pStyle w:val="ListBullet"/>
      </w:pPr>
      <w:r>
        <w:t>Responsive sizing</w:t>
      </w:r>
    </w:p>
    <w:p/>
    <w:p>
      <w:pPr>
        <w:pStyle w:val="Heading3"/>
        <w:jc w:val="left"/>
      </w:pPr>
      <w:r>
        <w:t>Data Sources to Include</w:t>
      </w:r>
    </w:p>
    <w:p/>
    <w:p>
      <w:r>
        <w:rPr>
          <w:b/>
          <w:sz w:val="22"/>
        </w:rPr>
        <w:t>Cite/Reference:</w:t>
      </w:r>
    </w:p>
    <w:p>
      <w:pPr>
        <w:pStyle w:val="ListBullet"/>
      </w:pPr>
      <w:r>
        <w:t>NVIDIA GPU specifications and CUDA documentation</w:t>
      </w:r>
    </w:p>
    <w:p>
      <w:pPr>
        <w:pStyle w:val="ListBullet"/>
      </w:pPr>
      <w:r>
        <w:t>Industry benchmark studies (MLPerf, Stanford DAWNBench)</w:t>
      </w:r>
    </w:p>
    <w:p>
      <w:pPr>
        <w:pStyle w:val="ListBullet"/>
      </w:pPr>
      <w:r>
        <w:t>Cloud pricing data (AWS, Azure, GCP, io.net)</w:t>
      </w:r>
    </w:p>
    <w:p>
      <w:pPr>
        <w:pStyle w:val="ListBullet"/>
      </w:pPr>
      <w:r>
        <w:t>Research papers on parallel processing for AI</w:t>
      </w:r>
    </w:p>
    <w:p>
      <w:pPr>
        <w:pStyle w:val="ListBullet"/>
      </w:pPr>
      <w:r>
        <w:t>Recent performance studies (2024-2025)</w:t>
      </w:r>
    </w:p>
    <w:p/>
    <w:p>
      <w:r>
        <w:rPr>
          <w:b/>
          <w:sz w:val="22"/>
        </w:rPr>
        <w:t>Statistics to Feature:</w:t>
      </w:r>
    </w:p>
    <w:p>
      <w:pPr>
        <w:pStyle w:val="ListBullet"/>
      </w:pPr>
      <w:r>
        <w:t>"GPUs are 10-100x faster for ML training" (from TRG Data Centers)</w:t>
      </w:r>
    </w:p>
    <w:p>
      <w:pPr>
        <w:pStyle w:val="ListBullet"/>
      </w:pPr>
      <w:r>
        <w:t>"CPUs: ~50GB/s vs GPUs: up to 7.8TB/s memory bandwidth" (from Pure Storage)</w:t>
      </w:r>
    </w:p>
    <w:p>
      <w:pPr>
        <w:pStyle w:val="ListBullet"/>
      </w:pPr>
      <w:r>
        <w:t>"GPUs have 1000s of cores vs CPUs max at 64 cores" (from Reddit discussion)</w:t>
      </w:r>
    </w:p>
    <w:p>
      <w:pPr>
        <w:pStyle w:val="ListBullet"/>
      </w:pPr>
      <w:r>
        <w:t>Specific training time reductions for popular models</w:t>
      </w:r>
    </w:p>
    <w:p/>
    <w:p>
      <w:pPr>
        <w:pStyle w:val="Heading3"/>
        <w:jc w:val="left"/>
      </w:pPr>
      <w:r>
        <w:t>Writing Style Guidelines</w:t>
      </w:r>
    </w:p>
    <w:p>
      <w:pPr>
        <w:pStyle w:val="ListBullet"/>
      </w:pPr>
      <w:r>
        <w:t>Tone: Technical but accessible, authoritative without being condescending</w:t>
      </w:r>
    </w:p>
    <w:p>
      <w:pPr>
        <w:pStyle w:val="ListBullet"/>
      </w:pPr>
      <w:r>
        <w:t>Audience Level: Assumes basic ML knowledge, explains advanced concepts</w:t>
      </w:r>
    </w:p>
    <w:p>
      <w:pPr>
        <w:pStyle w:val="ListBullet"/>
      </w:pPr>
      <w:r>
        <w:t>POV: Second person ("you") for engagement, third person for technical explanations</w:t>
      </w:r>
    </w:p>
    <w:p>
      <w:pPr>
        <w:pStyle w:val="ListBullet"/>
      </w:pPr>
      <w:r>
        <w:t>Sentence Structure: Mix of short (impact) and longer (explanation) sentences</w:t>
      </w:r>
    </w:p>
    <w:p>
      <w:pPr>
        <w:pStyle w:val="ListBullet"/>
      </w:pPr>
      <w:r>
        <w:t>Technical Terms: Define on first use, use consistently thereafter</w:t>
      </w:r>
    </w:p>
    <w:p/>
    <w:p>
      <w:pPr>
        <w:pStyle w:val="Heading2"/>
        <w:jc w:val="left"/>
      </w:pPr>
      <w:r>
        <w:t>7. Internal Linking Strategy</w:t>
      </w:r>
    </w:p>
    <w:p/>
    <w:p>
      <w:pPr>
        <w:pStyle w:val="Heading3"/>
        <w:jc w:val="left"/>
      </w:pPr>
      <w:r>
        <w:t>Primary Internal Links (Must Include)</w:t>
      </w:r>
    </w:p>
    <w:p/>
    <w:p>
      <w:r>
        <w:rPr>
          <w:b/>
          <w:sz w:val="22"/>
        </w:rPr>
        <w:t>High-Priority Links:</w:t>
      </w:r>
    </w:p>
    <w:p/>
    <w:p>
      <w:r>
        <w:t>1. IO Cloud Platform</w:t>
      </w:r>
    </w:p>
    <w:p>
      <w:pPr>
        <w:pStyle w:val="ListBullet"/>
      </w:pPr>
      <w:r>
        <w:t>URL: https://io.net/cloud</w:t>
      </w:r>
    </w:p>
    <w:p>
      <w:pPr>
        <w:pStyle w:val="ListBullet"/>
      </w:pPr>
      <w:r>
        <w:t>Anchor Text: "deploy GPU workloads with instant access"</w:t>
      </w:r>
    </w:p>
    <w:p>
      <w:pPr>
        <w:pStyle w:val="ListBullet"/>
      </w:pPr>
      <w:r>
        <w:t>Placement: H2 "Accessing GPU Resources" section</w:t>
      </w:r>
    </w:p>
    <w:p>
      <w:pPr>
        <w:pStyle w:val="ListBullet"/>
      </w:pPr>
      <w:r>
        <w:t>Context: "For teams needing immediate GPU access, platforms like io.net allow you to [deploy GPU workloads with instant access] without infrastructure investment."</w:t>
      </w:r>
    </w:p>
    <w:p/>
    <w:p>
      <w:r>
        <w:t>2. GPU Shortage Crisis Article</w:t>
      </w:r>
    </w:p>
    <w:p>
      <w:pPr>
        <w:pStyle w:val="ListBullet"/>
      </w:pPr>
      <w:r>
        <w:t>URL: https://blog.io.net/blog/gpu-shortage-crisis-why-smart-ai-teams-are-ditching-big-tech-cloud</w:t>
      </w:r>
    </w:p>
    <w:p>
      <w:pPr>
        <w:pStyle w:val="ListBullet"/>
      </w:pPr>
      <w:r>
        <w:t>Anchor Text: "addressing the GPU shortage crisis with alternative cloud solutions"</w:t>
      </w:r>
    </w:p>
    <w:p>
      <w:pPr>
        <w:pStyle w:val="ListBullet"/>
      </w:pPr>
      <w:r>
        <w:t>Placement: H2 "Accessing GPU Resources" section</w:t>
      </w:r>
    </w:p>
    <w:p>
      <w:pPr>
        <w:pStyle w:val="ListBullet"/>
      </w:pPr>
      <w:r>
        <w:t>Context: "Traditional cloud providers face capacity constraints, with AI teams increasingly [addressing the GPU shortage crisis with alternative cloud solutions]."</w:t>
      </w:r>
    </w:p>
    <w:p/>
    <w:p>
      <w:r>
        <w:t>3. Distributed Computing Architecture</w:t>
      </w:r>
    </w:p>
    <w:p>
      <w:pPr>
        <w:pStyle w:val="ListBullet"/>
      </w:pPr>
      <w:r>
        <w:t>URL: https://blog.io.net/blog/distributed-computing-architecture-building-scalable-systems</w:t>
      </w:r>
    </w:p>
    <w:p>
      <w:pPr>
        <w:pStyle w:val="ListBullet"/>
      </w:pPr>
      <w:r>
        <w:t>Anchor Text: "distributed computing architecture for scalable AI systems"</w:t>
      </w:r>
    </w:p>
    <w:p>
      <w:pPr>
        <w:pStyle w:val="ListBullet"/>
      </w:pPr>
      <w:r>
        <w:t>Placement: H2 "Hybrid CPU-GPU Approaches" section</w:t>
      </w:r>
    </w:p>
    <w:p>
      <w:pPr>
        <w:pStyle w:val="ListBullet"/>
      </w:pPr>
      <w:r>
        <w:t>Context: "Modern ML infrastructure requires [distributed computing architecture for scalable AI systems] that efficiently allocate CPU and GPU resources."</w:t>
      </w:r>
    </w:p>
    <w:p/>
    <w:p>
      <w:r>
        <w:rPr>
          <w:b/>
          <w:sz w:val="22"/>
        </w:rPr>
        <w:t>Secondary Links:</w:t>
      </w:r>
    </w:p>
    <w:p/>
    <w:p>
      <w:r>
        <w:t>4. AI Data Centers</w:t>
      </w:r>
    </w:p>
    <w:p>
      <w:pPr>
        <w:pStyle w:val="ListBullet"/>
      </w:pPr>
      <w:r>
        <w:t>URL: https://io.net/blog/ai-data-centers</w:t>
      </w:r>
    </w:p>
    <w:p>
      <w:pPr>
        <w:pStyle w:val="ListBullet"/>
      </w:pPr>
      <w:r>
        <w:t>Anchor Text: "optimizing AI data center infrastructure for large language model training"</w:t>
      </w:r>
    </w:p>
    <w:p>
      <w:pPr>
        <w:pStyle w:val="ListBullet"/>
      </w:pPr>
      <w:r>
        <w:t>Placement: H2 "Performance Comparison" section</w:t>
      </w:r>
    </w:p>
    <w:p>
      <w:pPr>
        <w:pStyle w:val="ListBullet"/>
      </w:pPr>
      <w:r>
        <w:t>Context: "Enterprise teams [optimizing AI data center infrastructure for large language model training] prioritize high-bandwidth GPU clusters."</w:t>
      </w:r>
    </w:p>
    <w:p/>
    <w:p>
      <w:r>
        <w:t>5. Decentralized ML Infrastructure</w:t>
      </w:r>
    </w:p>
    <w:p>
      <w:pPr>
        <w:pStyle w:val="ListBullet"/>
      </w:pPr>
      <w:r>
        <w:t>URL: https://io.net/blog/ml-infrastructure</w:t>
      </w:r>
    </w:p>
    <w:p>
      <w:pPr>
        <w:pStyle w:val="ListBullet"/>
      </w:pPr>
      <w:r>
        <w:t>Anchor Text: "decentralized ML infrastructure for real-time inference and parallelization"</w:t>
      </w:r>
    </w:p>
    <w:p>
      <w:pPr>
        <w:pStyle w:val="ListBullet"/>
      </w:pPr>
      <w:r>
        <w:t>Placement: H2 "Cost Comparison" section</w:t>
      </w:r>
    </w:p>
    <w:p>
      <w:pPr>
        <w:pStyle w:val="ListBullet"/>
      </w:pPr>
      <w:r>
        <w:t>Context: "Cost-conscious organizations leverage [decentralized ML infrastructure for real-time inference and parallelization] to reduce infrastructure expenses."</w:t>
      </w:r>
    </w:p>
    <w:p/>
    <w:p>
      <w:pPr>
        <w:pStyle w:val="Heading3"/>
        <w:jc w:val="left"/>
      </w:pPr>
      <w:r>
        <w:t>Link Placement Strategy</w:t>
      </w:r>
    </w:p>
    <w:p/>
    <w:p>
      <w:r>
        <w:rPr>
          <w:b/>
          <w:sz w:val="22"/>
        </w:rPr>
        <w:t>Distribution Pattern:</w:t>
      </w:r>
    </w:p>
    <w:p>
      <w:pPr>
        <w:pStyle w:val="ListBullet"/>
      </w:pPr>
      <w:r>
        <w:t>Introduction: 0 links (focus on hook)</w:t>
      </w:r>
    </w:p>
    <w:p>
      <w:pPr>
        <w:pStyle w:val="ListBullet"/>
      </w:pPr>
      <w:r>
        <w:t>Early sections (Architecture/Performance): 1 link</w:t>
      </w:r>
    </w:p>
    <w:p>
      <w:pPr>
        <w:pStyle w:val="ListBullet"/>
      </w:pPr>
      <w:r>
        <w:t>Middle sections (Use Cases/Comparison): 2 links</w:t>
      </w:r>
    </w:p>
    <w:p>
      <w:pPr>
        <w:pStyle w:val="ListBullet"/>
      </w:pPr>
      <w:r>
        <w:t>Solution sections (Cloud/Access): 2 links</w:t>
      </w:r>
    </w:p>
    <w:p>
      <w:pPr>
        <w:pStyle w:val="ListBullet"/>
      </w:pPr>
      <w:r>
        <w:t>Conclusion: 0-1 links</w:t>
      </w:r>
    </w:p>
    <w:p/>
    <w:p>
      <w:r>
        <w:rPr>
          <w:b/>
          <w:sz w:val="22"/>
        </w:rPr>
        <w:t>Contextual Integration:</w:t>
      </w:r>
    </w:p>
    <w:p>
      <w:pPr>
        <w:pStyle w:val="ListBullet"/>
      </w:pPr>
      <w:r>
        <w:t>Introduce links naturally when discussing solutions</w:t>
      </w:r>
    </w:p>
    <w:p>
      <w:pPr>
        <w:pStyle w:val="ListBullet"/>
      </w:pPr>
      <w:r>
        <w:t>Avoid link clustering (space 150-200 words apart)</w:t>
      </w:r>
    </w:p>
    <w:p>
      <w:pPr>
        <w:pStyle w:val="ListBullet"/>
      </w:pPr>
      <w:r>
        <w:t>Use descriptive, benefit-oriented anchor text</w:t>
      </w:r>
    </w:p>
    <w:p>
      <w:pPr>
        <w:pStyle w:val="ListBullet"/>
      </w:pPr>
      <w:r>
        <w:t>Ensure surrounding context supports the link</w:t>
      </w:r>
    </w:p>
    <w:p/>
    <w:p>
      <w:pPr>
        <w:pStyle w:val="Heading3"/>
        <w:jc w:val="left"/>
      </w:pPr>
      <w:r>
        <w:t>Topic Cluster Connections</w:t>
      </w:r>
    </w:p>
    <w:p/>
    <w:p>
      <w:r>
        <w:t>Hub Topic: AI Infrastructure and Hardware Optimization</w:t>
      </w:r>
    </w:p>
    <w:p/>
    <w:p>
      <w:r>
        <w:rPr>
          <w:b/>
          <w:sz w:val="22"/>
        </w:rPr>
        <w:t>Spoke Articles to Link:</w:t>
      </w:r>
    </w:p>
    <w:p>
      <w:r>
        <w:t>1. GPU cloud computing solutions</w:t>
      </w:r>
    </w:p>
    <w:p>
      <w:r>
        <w:t>2. ML infrastructure architecture</w:t>
      </w:r>
    </w:p>
    <w:p>
      <w:r>
        <w:t>3. AI workload optimization</w:t>
      </w:r>
    </w:p>
    <w:p>
      <w:r>
        <w:t>4. Cost-effective AI deployment</w:t>
      </w:r>
    </w:p>
    <w:p>
      <w:r>
        <w:t>5. Distributed GPU computing</w:t>
      </w:r>
    </w:p>
    <w:p/>
    <w:p>
      <w:r>
        <w:rPr>
          <w:b/>
          <w:sz w:val="22"/>
        </w:rPr>
        <w:t>Upward Links (to Pillar Content):</w:t>
      </w:r>
    </w:p>
    <w:p>
      <w:pPr>
        <w:pStyle w:val="ListBullet"/>
      </w:pPr>
      <w:r>
        <w:t>Main AI infrastructure guide</w:t>
      </w:r>
    </w:p>
    <w:p>
      <w:pPr>
        <w:pStyle w:val="ListBullet"/>
      </w:pPr>
      <w:r>
        <w:t>GPU computing overview</w:t>
      </w:r>
    </w:p>
    <w:p>
      <w:pPr>
        <w:pStyle w:val="ListBullet"/>
      </w:pPr>
      <w:r>
        <w:t>ML operations best practices</w:t>
      </w:r>
    </w:p>
    <w:p/>
    <w:p>
      <w:r>
        <w:rPr>
          <w:b/>
          <w:sz w:val="22"/>
        </w:rPr>
        <w:t>Lateral Links (Related Topics):</w:t>
      </w:r>
    </w:p>
    <w:p>
      <w:pPr>
        <w:pStyle w:val="ListBullet"/>
      </w:pPr>
      <w:r>
        <w:t>GPU types comparison (A100, H100, etc.)</w:t>
      </w:r>
    </w:p>
    <w:p>
      <w:pPr>
        <w:pStyle w:val="ListBullet"/>
      </w:pPr>
      <w:r>
        <w:t>AI model deployment strategies</w:t>
      </w:r>
    </w:p>
    <w:p>
      <w:pPr>
        <w:pStyle w:val="ListBullet"/>
      </w:pPr>
      <w:r>
        <w:t>Cloud cost optimization for ML</w:t>
      </w:r>
    </w:p>
    <w:p/>
    <w:p>
      <w:pPr>
        <w:pStyle w:val="Heading2"/>
        <w:jc w:val="left"/>
      </w:pPr>
      <w:r>
        <w:t>8. Technical SEO Recommendations</w:t>
      </w:r>
    </w:p>
    <w:p/>
    <w:p>
      <w:pPr>
        <w:pStyle w:val="Heading3"/>
        <w:jc w:val="left"/>
      </w:pPr>
      <w:r>
        <w:t>Meta Title Template</w:t>
      </w:r>
    </w:p>
    <w:p>
      <w:r>
        <w:rPr>
          <w:b/>
          <w:sz w:val="22"/>
        </w:rPr>
        <w:t>Primary Option:</w:t>
      </w:r>
    </w:p>
    <w:p>
      <w:r>
        <w:t>`</w:t>
      </w:r>
    </w:p>
    <w:p>
      <w:r>
        <w:t>GPU vs CPU for AI: 2025 Performance Comparison &amp; Decision Guide</w:t>
      </w:r>
    </w:p>
    <w:p>
      <w:r>
        <w:t>`</w:t>
      </w:r>
    </w:p>
    <w:p>
      <w:r>
        <w:rPr>
          <w:i/>
          <w:sz w:val="22"/>
        </w:rPr>
        <w:t>Length: 61 characters | Includes year for freshness, primary keyword, value proposition</w:t>
      </w:r>
    </w:p>
    <w:p/>
    <w:p>
      <w:r>
        <w:rPr>
          <w:b/>
          <w:sz w:val="22"/>
        </w:rPr>
        <w:t>Alternative Option:</w:t>
      </w:r>
    </w:p>
    <w:p>
      <w:r>
        <w:t>`</w:t>
      </w:r>
    </w:p>
    <w:p>
      <w:r>
        <w:t>GPU vs CPU for AI: Which Hardware Accelerates Machine Learning?</w:t>
      </w:r>
    </w:p>
    <w:p>
      <w:r>
        <w:t>`</w:t>
      </w:r>
    </w:p>
    <w:p>
      <w:r>
        <w:rPr>
          <w:i/>
          <w:sz w:val="22"/>
        </w:rPr>
        <w:t>Length: 63 characters | Question format for engagement, includes primary + secondary keyword</w:t>
      </w:r>
    </w:p>
    <w:p/>
    <w:p>
      <w:r>
        <w:rPr>
          <w:b/>
          <w:sz w:val="22"/>
        </w:rPr>
        <w:t>Optimization Notes:</w:t>
      </w:r>
    </w:p>
    <w:p>
      <w:pPr>
        <w:pStyle w:val="ListBullet"/>
      </w:pPr>
      <w:r>
        <w:t>Keep under 60-65 characters</w:t>
      </w:r>
    </w:p>
    <w:p>
      <w:pPr>
        <w:pStyle w:val="ListBullet"/>
      </w:pPr>
      <w:r>
        <w:t>Front-load primary keyword</w:t>
      </w:r>
    </w:p>
    <w:p>
      <w:pPr>
        <w:pStyle w:val="ListBullet"/>
      </w:pPr>
      <w:r>
        <w:t>Include year for SERP differentiation</w:t>
      </w:r>
    </w:p>
    <w:p>
      <w:pPr>
        <w:pStyle w:val="ListBullet"/>
      </w:pPr>
      <w:r>
        <w:t>Add compelling reason to click</w:t>
      </w:r>
    </w:p>
    <w:p/>
    <w:p>
      <w:pPr>
        <w:pStyle w:val="Heading3"/>
        <w:jc w:val="left"/>
      </w:pPr>
      <w:r>
        <w:t>Meta Description Template</w:t>
      </w:r>
    </w:p>
    <w:p>
      <w:r>
        <w:rPr>
          <w:b/>
          <w:sz w:val="22"/>
        </w:rPr>
        <w:t>Primary Option:</w:t>
      </w:r>
    </w:p>
    <w:p>
      <w:r>
        <w:t>`</w:t>
      </w:r>
    </w:p>
    <w:p>
      <w:r>
        <w:t>Comprehensive GPU vs CPU comparison for AI workloads. Learn when to use each, performance benchmarks, cost analysis, and how to access affordable GPU resources for machine learning. Expert guide for 2025.</w:t>
      </w:r>
    </w:p>
    <w:p>
      <w:r>
        <w:t>`</w:t>
      </w:r>
    </w:p>
    <w:p>
      <w:r>
        <w:rPr>
          <w:i/>
          <w:sz w:val="22"/>
        </w:rPr>
        <w:t>Length: 217 characters</w:t>
      </w:r>
    </w:p>
    <w:p/>
    <w:p>
      <w:r>
        <w:rPr>
          <w:b/>
          <w:sz w:val="22"/>
        </w:rPr>
        <w:t>Alternative Option:</w:t>
      </w:r>
    </w:p>
    <w:p>
      <w:r>
        <w:t>`</w:t>
      </w:r>
    </w:p>
    <w:p>
      <w:r>
        <w:t>GPUs are 10-100x faster for AI training, but CPUs excel in specific scenarios. Compare architecture, performance, costs, and discover when each accelerates your ML workloads. Includes decision framework.</w:t>
      </w:r>
    </w:p>
    <w:p>
      <w:r>
        <w:t>`</w:t>
      </w:r>
    </w:p>
    <w:p>
      <w:r>
        <w:rPr>
          <w:i/>
          <w:sz w:val="22"/>
        </w:rPr>
        <w:t>Length: 215 characters</w:t>
      </w:r>
    </w:p>
    <w:p/>
    <w:p>
      <w:r>
        <w:rPr>
          <w:b/>
          <w:sz w:val="22"/>
        </w:rPr>
        <w:t>Optimization Notes:</w:t>
      </w:r>
    </w:p>
    <w:p>
      <w:pPr>
        <w:pStyle w:val="ListBullet"/>
      </w:pPr>
      <w:r>
        <w:t>Target 150-160 characters (Google displays up to ~155-165)</w:t>
      </w:r>
    </w:p>
    <w:p>
      <w:pPr>
        <w:pStyle w:val="ListBullet"/>
      </w:pPr>
      <w:r>
        <w:t>Include primary keyword early</w:t>
      </w:r>
    </w:p>
    <w:p>
      <w:pPr>
        <w:pStyle w:val="ListBullet"/>
      </w:pPr>
      <w:r>
        <w:t>Add specific value (benchmarks, cost analysis)</w:t>
      </w:r>
    </w:p>
    <w:p>
      <w:pPr>
        <w:pStyle w:val="ListBullet"/>
      </w:pPr>
      <w:r>
        <w:t>Include compelling statistics or benefits</w:t>
      </w:r>
    </w:p>
    <w:p>
      <w:pPr>
        <w:pStyle w:val="ListBullet"/>
      </w:pPr>
      <w:r>
        <w:t>Use active voice and action words</w:t>
      </w:r>
    </w:p>
    <w:p>
      <w:pPr>
        <w:pStyle w:val="ListBullet"/>
      </w:pPr>
      <w:r>
        <w:t>Consider adding emoji (🚀 or 💡) for visibility if brand-appropriate</w:t>
      </w:r>
    </w:p>
    <w:p/>
    <w:p>
      <w:pPr>
        <w:pStyle w:val="Heading3"/>
        <w:jc w:val="left"/>
      </w:pPr>
      <w:r>
        <w:t>URL Structure Suggestion</w:t>
      </w:r>
    </w:p>
    <w:p/>
    <w:p>
      <w:r>
        <w:rPr>
          <w:b/>
          <w:sz w:val="22"/>
        </w:rPr>
        <w:t>Recommended URL:</w:t>
      </w:r>
    </w:p>
    <w:p>
      <w:r>
        <w:t>`</w:t>
      </w:r>
    </w:p>
    <w:p>
      <w:r>
        <w:t>https://blog.io.net/gpu-vs-cpu-for-ai</w:t>
      </w:r>
    </w:p>
    <w:p>
      <w:r>
        <w:t>`</w:t>
      </w:r>
    </w:p>
    <w:p/>
    <w:p>
      <w:r>
        <w:rPr>
          <w:b/>
          <w:sz w:val="22"/>
        </w:rPr>
        <w:t>Alternative Options:</w:t>
      </w:r>
    </w:p>
    <w:p>
      <w:r>
        <w:t>`</w:t>
      </w:r>
    </w:p>
    <w:p>
      <w:r>
        <w:t>https://blog.io.net/gpu-cpu-ai-comparison</w:t>
      </w:r>
    </w:p>
    <w:p>
      <w:r>
        <w:t>https://blog.io.net/ai-hardware-gpu-vs-cpu</w:t>
      </w:r>
    </w:p>
    <w:p>
      <w:r>
        <w:t>`</w:t>
      </w:r>
    </w:p>
    <w:p/>
    <w:p>
      <w:r>
        <w:rPr>
          <w:b/>
          <w:sz w:val="22"/>
        </w:rPr>
        <w:t>URL Optimization Rules:</w:t>
      </w:r>
    </w:p>
    <w:p>
      <w:pPr>
        <w:pStyle w:val="ListBullet"/>
      </w:pPr>
      <w:r>
        <w:t>Keep concise (3-5 words max)</w:t>
      </w:r>
    </w:p>
    <w:p>
      <w:pPr>
        <w:pStyle w:val="ListBullet"/>
      </w:pPr>
      <w:r>
        <w:t>Use primary keyword exactly</w:t>
      </w:r>
    </w:p>
    <w:p>
      <w:pPr>
        <w:pStyle w:val="ListBullet"/>
      </w:pPr>
      <w:r>
        <w:t>Use hyphens (not underscores)</w:t>
      </w:r>
    </w:p>
    <w:p>
      <w:pPr>
        <w:pStyle w:val="ListBullet"/>
      </w:pPr>
      <w:r>
        <w:t>Avoid dates (for evergreen content)</w:t>
      </w:r>
    </w:p>
    <w:p>
      <w:pPr>
        <w:pStyle w:val="ListBullet"/>
      </w:pPr>
      <w:r>
        <w:t>Lowercase only</w:t>
      </w:r>
    </w:p>
    <w:p>
      <w:pPr>
        <w:pStyle w:val="ListBullet"/>
      </w:pPr>
      <w:r>
        <w:t>No special characters</w:t>
      </w:r>
    </w:p>
    <w:p/>
    <w:p>
      <w:pPr>
        <w:pStyle w:val="Heading3"/>
        <w:jc w:val="left"/>
      </w:pPr>
      <w:r>
        <w:t>Schema Markup Recommendations</w:t>
      </w:r>
    </w:p>
    <w:p/>
    <w:p>
      <w:r>
        <w:rPr>
          <w:b/>
          <w:sz w:val="22"/>
        </w:rPr>
        <w:t>Primary Schema: Article</w:t>
      </w:r>
    </w:p>
    <w:p>
      <w:r>
        <w:t>`json</w:t>
      </w:r>
    </w:p>
    <w:p>
      <w:r>
        <w:t>{</w:t>
      </w:r>
    </w:p>
    <w:p>
      <w:r>
        <w:t>"@context": "https://schema.org",</w:t>
      </w:r>
    </w:p>
    <w:p>
      <w:r>
        <w:t>"@type": "TechArticle",</w:t>
      </w:r>
    </w:p>
    <w:p>
      <w:r>
        <w:t>"headline": "GPU vs CPU for AI: 2025 Performance Comparison &amp; Decision Guide",</w:t>
      </w:r>
    </w:p>
    <w:p>
      <w:r>
        <w:t>"description": "Comprehensive comparison of GPUs and CPUs for AI workloads...",</w:t>
      </w:r>
    </w:p>
    <w:p>
      <w:r>
        <w:t>"image": "https://blog.io.net/images/gpu-vs-cpu-ai-comparison.jpg",</w:t>
      </w:r>
    </w:p>
    <w:p>
      <w:r>
        <w:t>"author": {</w:t>
      </w:r>
    </w:p>
    <w:p>
      <w:r>
        <w:t>"@type": "Organization",</w:t>
      </w:r>
    </w:p>
    <w:p>
      <w:r>
        <w:t>"name": "io.net"</w:t>
      </w:r>
    </w:p>
    <w:p>
      <w:r>
        <w:t>},</w:t>
      </w:r>
    </w:p>
    <w:p>
      <w:r>
        <w:t>"publisher": {</w:t>
      </w:r>
    </w:p>
    <w:p>
      <w:r>
        <w:t>"@type": "Organization",</w:t>
      </w:r>
    </w:p>
    <w:p>
      <w:r>
        <w:t>"name": "io.net",</w:t>
      </w:r>
    </w:p>
    <w:p>
      <w:r>
        <w:t>"logo": {</w:t>
      </w:r>
    </w:p>
    <w:p>
      <w:r>
        <w:t>"@type": "ImageObject",</w:t>
      </w:r>
    </w:p>
    <w:p>
      <w:r>
        <w:t>"url": "https://io.net/logo.png"</w:t>
      </w:r>
    </w:p>
    <w:p>
      <w:r>
        <w:t>}</w:t>
      </w:r>
    </w:p>
    <w:p>
      <w:r>
        <w:t>},</w:t>
      </w:r>
    </w:p>
    <w:p>
      <w:r>
        <w:t>"datePublished": "2025-XX-XX",</w:t>
      </w:r>
    </w:p>
    <w:p>
      <w:r>
        <w:t>"dateModified": "2025-XX-XX",</w:t>
      </w:r>
    </w:p>
    <w:p>
      <w:r>
        <w:t>"mainEntityOfPage": {</w:t>
      </w:r>
    </w:p>
    <w:p>
      <w:r>
        <w:t>"@type": "WebPage",</w:t>
      </w:r>
    </w:p>
    <w:p>
      <w:r>
        <w:t>"@id": "https://blog.io.net/gpu-vs-cpu-for-ai"</w:t>
      </w:r>
    </w:p>
    <w:p>
      <w:r>
        <w:t>}</w:t>
      </w:r>
    </w:p>
    <w:p>
      <w:r>
        <w:t>}</w:t>
      </w:r>
    </w:p>
    <w:p>
      <w:r>
        <w:t>`</w:t>
      </w:r>
    </w:p>
    <w:p/>
    <w:p>
      <w:r>
        <w:rPr>
          <w:b/>
          <w:sz w:val="22"/>
        </w:rPr>
        <w:t>Secondary Schema: FAQPage</w:t>
      </w:r>
    </w:p>
    <w:p>
      <w:r>
        <w:t>`json</w:t>
      </w:r>
    </w:p>
    <w:p>
      <w:r>
        <w:t>{</w:t>
      </w:r>
    </w:p>
    <w:p>
      <w:r>
        <w:t>"@context": "https://schema.org",</w:t>
      </w:r>
    </w:p>
    <w:p>
      <w:r>
        <w:t>"@type": "FAQPage",</w:t>
      </w:r>
    </w:p>
    <w:p>
      <w:r>
        <w:t>"mainEntity": [</w:t>
      </w:r>
    </w:p>
    <w:p>
      <w:r>
        <w:t>{</w:t>
      </w:r>
    </w:p>
    <w:p>
      <w:r>
        <w:t>"@type": "Question",</w:t>
      </w:r>
    </w:p>
    <w:p>
      <w:r>
        <w:t>"name": "Are GPUs always better than CPUs for AI?",</w:t>
      </w:r>
    </w:p>
    <w:p>
      <w:r>
        <w:t>"acceptedAnswer": {</w:t>
      </w:r>
    </w:p>
    <w:p>
      <w:r>
        <w:t>"@type": "Answer",</w:t>
      </w:r>
    </w:p>
    <w:p>
      <w:r>
        <w:t>"text": "No. While GPUs are 10-100x faster for training large neural networks..."</w:t>
      </w:r>
    </w:p>
    <w:p>
      <w:r>
        <w:t>}</w:t>
      </w:r>
    </w:p>
    <w:p>
      <w:r>
        <w:t>},</w:t>
      </w:r>
    </w:p>
    <w:p>
      <w:r>
        <w:t>{</w:t>
      </w:r>
    </w:p>
    <w:p>
      <w:r>
        <w:t>"@type": "Question",</w:t>
      </w:r>
    </w:p>
    <w:p>
      <w:r>
        <w:t>"name": "When should I use CPU instead of GPU for machine learning?",</w:t>
      </w:r>
    </w:p>
    <w:p>
      <w:r>
        <w:t>"acceptedAnswer": {</w:t>
      </w:r>
    </w:p>
    <w:p>
      <w:r>
        <w:t>"@type": "Answer",</w:t>
      </w:r>
    </w:p>
    <w:p>
      <w:r>
        <w:t>"text": "CPUs are preferable for small datasets, simple models..."</w:t>
      </w:r>
    </w:p>
    <w:p>
      <w:r>
        <w:t>}</w:t>
      </w:r>
    </w:p>
    <w:p>
      <w:r>
        <w:t>}</w:t>
      </w:r>
    </w:p>
    <w:p>
      <w:r>
        <w:t>]</w:t>
      </w:r>
    </w:p>
    <w:p>
      <w:r>
        <w:t>}</w:t>
      </w:r>
    </w:p>
    <w:p>
      <w:r>
        <w:t>`</w:t>
      </w:r>
    </w:p>
    <w:p/>
    <w:p>
      <w:r>
        <w:rPr>
          <w:b/>
          <w:sz w:val="22"/>
        </w:rPr>
        <w:t>Additional Schema: HowTo (Optional)</w:t>
      </w:r>
    </w:p>
    <w:p>
      <w:r>
        <w:t>For decision framework section:</w:t>
      </w:r>
    </w:p>
    <w:p>
      <w:r>
        <w:t>`json</w:t>
      </w:r>
    </w:p>
    <w:p>
      <w:r>
        <w:t>{</w:t>
      </w:r>
    </w:p>
    <w:p>
      <w:r>
        <w:t>"@context": "https://schema.org",</w:t>
      </w:r>
    </w:p>
    <w:p>
      <w:r>
        <w:t>"@type": "HowTo",</w:t>
      </w:r>
    </w:p>
    <w:p>
      <w:r>
        <w:t>"name": "How to Choose Between GPU and CPU for AI Workloads",</w:t>
      </w:r>
    </w:p>
    <w:p>
      <w:r>
        <w:t>"step": [...]</w:t>
      </w:r>
    </w:p>
    <w:p>
      <w:r>
        <w:t>}</w:t>
      </w:r>
    </w:p>
    <w:p>
      <w:r>
        <w:t>`</w:t>
      </w:r>
    </w:p>
    <w:p/>
    <w:p>
      <w:pPr>
        <w:pStyle w:val="Heading3"/>
        <w:jc w:val="left"/>
      </w:pPr>
      <w:r>
        <w:t>Featured Snippet Optimization</w:t>
      </w:r>
    </w:p>
    <w:p/>
    <w:p>
      <w:r>
        <w:rPr>
          <w:b/>
          <w:sz w:val="22"/>
        </w:rPr>
        <w:t>Target Snippet Types:</w:t>
      </w:r>
    </w:p>
    <w:p/>
    <w:p>
      <w:r>
        <w:t>1. Paragraph Snippet (Primary target)</w:t>
      </w:r>
    </w:p>
    <w:p>
      <w:pPr>
        <w:pStyle w:val="ListBullet"/>
      </w:pPr>
      <w:r>
        <w:t>Create 40-60 word answer in introduction</w:t>
      </w:r>
    </w:p>
    <w:p>
      <w:pPr>
        <w:pStyle w:val="ListBullet"/>
      </w:pPr>
      <w:r>
        <w:t>Format: "GPUs vs CPUs for AI: [Direct answer]. GPUs are [specific advantage] while CPUs excel at [specific advantage]. [Supporting detail]."</w:t>
      </w:r>
    </w:p>
    <w:p>
      <w:pPr>
        <w:pStyle w:val="ListBullet"/>
      </w:pPr>
      <w:r>
        <w:t>Place immediately after H1</w:t>
      </w:r>
    </w:p>
    <w:p/>
    <w:p>
      <w:r>
        <w:t>2. Comparison Table (High probability)</w:t>
      </w:r>
    </w:p>
    <w:p>
      <w:pPr>
        <w:pStyle w:val="ListBullet"/>
      </w:pPr>
      <w:r>
        <w:t>Create clean HTML table</w:t>
      </w:r>
    </w:p>
    <w:p>
      <w:pPr>
        <w:pStyle w:val="ListBullet"/>
      </w:pPr>
      <w:r>
        <w:t>Headers: "Feature | GPU | CPU"</w:t>
      </w:r>
    </w:p>
    <w:p>
      <w:pPr>
        <w:pStyle w:val="ListBullet"/>
      </w:pPr>
      <w:r>
        <w:t>Rows: Cores, Speed, Best For, Cost</w:t>
      </w:r>
    </w:p>
    <w:p>
      <w:pPr>
        <w:pStyle w:val="ListBullet"/>
      </w:pPr>
      <w:r>
        <w:t>Use structured data</w:t>
      </w:r>
    </w:p>
    <w:p/>
    <w:p>
      <w:r>
        <w:t>3. List Snippet (Secondary target)</w:t>
      </w:r>
    </w:p>
    <w:p>
      <w:pPr>
        <w:pStyle w:val="ListBullet"/>
      </w:pPr>
      <w:r>
        <w:t>"When to use GPUs for AI:" numbered list</w:t>
      </w:r>
    </w:p>
    <w:p>
      <w:pPr>
        <w:pStyle w:val="ListBullet"/>
      </w:pPr>
      <w:r>
        <w:t>"When to use CPUs for AI:" numbered list</w:t>
      </w:r>
    </w:p>
    <w:p>
      <w:pPr>
        <w:pStyle w:val="ListBullet"/>
      </w:pPr>
      <w:r>
        <w:t>3-5 items each, concise bullet points</w:t>
      </w:r>
    </w:p>
    <w:p/>
    <w:p>
      <w:r>
        <w:rPr>
          <w:b/>
          <w:sz w:val="22"/>
        </w:rPr>
        <w:t>Featured Snippet Optimization Tactics:</w:t>
      </w:r>
    </w:p>
    <w:p>
      <w:pPr>
        <w:pStyle w:val="ListBullet"/>
      </w:pPr>
      <w:r>
        <w:t>Use question as H2: "When Should You Use GPU vs CPU for AI?"</w:t>
      </w:r>
    </w:p>
    <w:p>
      <w:pPr>
        <w:pStyle w:val="ListBullet"/>
      </w:pPr>
      <w:r>
        <w:t>Provide direct answer in first 2-3 sentences after question</w:t>
      </w:r>
    </w:p>
    <w:p>
      <w:pPr>
        <w:pStyle w:val="ListBullet"/>
      </w:pPr>
      <w:r>
        <w:t>Use "table of contents" format with jump links</w:t>
      </w:r>
    </w:p>
    <w:p>
      <w:pPr>
        <w:pStyle w:val="ListBullet"/>
      </w:pPr>
      <w:r>
        <w:t>Structure content with clear hierarchy</w:t>
      </w:r>
    </w:p>
    <w:p>
      <w:pPr>
        <w:pStyle w:val="ListBullet"/>
      </w:pPr>
      <w:r>
        <w:t>Use lists with &lt;li&gt; tags (not just bullets)</w:t>
      </w:r>
    </w:p>
    <w:p/>
    <w:p>
      <w:pPr>
        <w:pStyle w:val="Heading3"/>
        <w:jc w:val="left"/>
      </w:pPr>
      <w:r>
        <w:t>Additional Technical SEO Elements</w:t>
      </w:r>
    </w:p>
    <w:p/>
    <w:p>
      <w:r>
        <w:rPr>
          <w:b/>
          <w:sz w:val="22"/>
        </w:rPr>
        <w:t>Image Optimization:</w:t>
      </w:r>
    </w:p>
    <w:p>
      <w:pPr>
        <w:pStyle w:val="ListBullet"/>
      </w:pPr>
      <w:r>
        <w:t>Primary image: "gpu-vs-cpu-ai-comparison-2025.jpg"</w:t>
      </w:r>
    </w:p>
    <w:p>
      <w:pPr>
        <w:pStyle w:val="ListBullet"/>
      </w:pPr>
      <w:r>
        <w:t>Alt text: "Side-by-side comparison diagram of GPU and CPU architecture for AI workloads"</w:t>
      </w:r>
    </w:p>
    <w:p>
      <w:pPr>
        <w:pStyle w:val="ListBullet"/>
      </w:pPr>
      <w:r>
        <w:t>Title attribute: "GPU vs CPU Architecture for Artificial Intelligence"</w:t>
      </w:r>
    </w:p>
    <w:p>
      <w:pPr>
        <w:pStyle w:val="ListBullet"/>
      </w:pPr>
      <w:r>
        <w:t>File size: &lt;100KB (compressed)</w:t>
      </w:r>
    </w:p>
    <w:p/>
    <w:p>
      <w:r>
        <w:rPr>
          <w:b/>
          <w:sz w:val="22"/>
        </w:rPr>
        <w:t>Heading Structure:</w:t>
      </w:r>
    </w:p>
    <w:p>
      <w:pPr>
        <w:pStyle w:val="ListBullet"/>
      </w:pPr>
      <w:r>
        <w:t>Single H1 (title)</w:t>
      </w:r>
    </w:p>
    <w:p>
      <w:pPr>
        <w:pStyle w:val="ListBullet"/>
      </w:pPr>
      <w:r>
        <w:t>Logical H2-H3 hierarchy (no skipping levels)</w:t>
      </w:r>
    </w:p>
    <w:p>
      <w:pPr>
        <w:pStyle w:val="ListBullet"/>
      </w:pPr>
      <w:r>
        <w:t>Target keyword in H1, variations in H2s</w:t>
      </w:r>
    </w:p>
    <w:p/>
    <w:p>
      <w:r>
        <w:rPr>
          <w:b/>
          <w:sz w:val="22"/>
        </w:rPr>
        <w:t>Page Speed:</w:t>
      </w:r>
    </w:p>
    <w:p>
      <w:pPr>
        <w:pStyle w:val="ListBullet"/>
      </w:pPr>
      <w:r>
        <w:t>Lazy load images below fold</w:t>
      </w:r>
    </w:p>
    <w:p>
      <w:pPr>
        <w:pStyle w:val="ListBullet"/>
      </w:pPr>
      <w:r>
        <w:t>Minimize JavaScript</w:t>
      </w:r>
    </w:p>
    <w:p>
      <w:pPr>
        <w:pStyle w:val="ListBullet"/>
      </w:pPr>
      <w:r>
        <w:t>Use CDN for assets</w:t>
      </w:r>
    </w:p>
    <w:p>
      <w:pPr>
        <w:pStyle w:val="ListBullet"/>
      </w:pPr>
      <w:r>
        <w:t>Target Core Web Vitals: LCP &lt;2.5s, FID &lt;100ms, CLS &lt;0.1</w:t>
      </w:r>
    </w:p>
    <w:p/>
    <w:p>
      <w:r>
        <w:rPr>
          <w:b/>
          <w:sz w:val="22"/>
        </w:rPr>
        <w:t>Mobile Optimization:</w:t>
      </w:r>
    </w:p>
    <w:p>
      <w:pPr>
        <w:pStyle w:val="ListBullet"/>
      </w:pPr>
      <w:r>
        <w:t>Responsive tables (scroll or stack)</w:t>
      </w:r>
    </w:p>
    <w:p>
      <w:pPr>
        <w:pStyle w:val="ListBullet"/>
      </w:pPr>
      <w:r>
        <w:t>Readable font sizes (16px minimum)</w:t>
      </w:r>
    </w:p>
    <w:p>
      <w:pPr>
        <w:pStyle w:val="ListBullet"/>
      </w:pPr>
      <w:r>
        <w:t>Touch-friendly buttons/links (48px minimum)</w:t>
      </w:r>
    </w:p>
    <w:p>
      <w:pPr>
        <w:pStyle w:val="ListBullet"/>
      </w:pPr>
      <w:r>
        <w:t>Avoid horizontal scrolling</w:t>
      </w:r>
    </w:p>
    <w:p/>
    <w:p>
      <w:r>
        <w:rPr>
          <w:b/>
          <w:sz w:val="22"/>
        </w:rPr>
        <w:t>Content Freshness:</w:t>
      </w:r>
    </w:p>
    <w:p>
      <w:pPr>
        <w:pStyle w:val="ListBullet"/>
      </w:pPr>
      <w:r>
        <w:t>Add "Last Updated: [Date]" timestamp</w:t>
      </w:r>
    </w:p>
    <w:p>
      <w:pPr>
        <w:pStyle w:val="ListBullet"/>
      </w:pPr>
      <w:r>
        <w:t>Include "2025" in title/content for freshness signals</w:t>
      </w:r>
    </w:p>
    <w:p>
      <w:pPr>
        <w:pStyle w:val="ListBullet"/>
      </w:pPr>
      <w:r>
        <w:t>Plan quarterly updates for performance metrics</w:t>
      </w:r>
    </w:p>
    <w:p/>
    <w:p>
      <w:pPr>
        <w:pStyle w:val="Heading2"/>
        <w:jc w:val="left"/>
      </w:pPr>
      <w:r>
        <w:t>9. Unique Value Proposition</w:t>
      </w:r>
    </w:p>
    <w:p/>
    <w:p>
      <w:pPr>
        <w:pStyle w:val="Heading3"/>
        <w:jc w:val="left"/>
      </w:pPr>
      <w:r>
        <w:t>Differentiation Strategy</w:t>
      </w:r>
    </w:p>
    <w:p/>
    <w:p>
      <w:r>
        <w:rPr>
          <w:b/>
          <w:sz w:val="22"/>
        </w:rPr>
        <w:t>Primary Differentiators from Competitors:</w:t>
      </w:r>
    </w:p>
    <w:p/>
    <w:p>
      <w:r>
        <w:t>1. Comprehensive Decision Framework</w:t>
      </w:r>
    </w:p>
    <w:p>
      <w:pPr>
        <w:pStyle w:val="ListBullet"/>
      </w:pPr>
      <w:r>
        <w:t>Competitors provide comparisons but lack actionable guidance</w:t>
      </w:r>
    </w:p>
    <w:p>
      <w:pPr>
        <w:pStyle w:val="ListBullet"/>
      </w:pPr>
      <w:r>
        <w:t>Our UVP: Include interactive/visual decision flowchart</w:t>
      </w:r>
    </w:p>
    <w:p>
      <w:pPr>
        <w:pStyle w:val="ListBullet"/>
      </w:pPr>
      <w:r>
        <w:t>Execution: "Based on your workload type, scale, and budget, here's your optimal hardware choice" section</w:t>
      </w:r>
    </w:p>
    <w:p/>
    <w:p>
      <w:r>
        <w:t>2. Real-World Cost Analysis with ROI Calculations</w:t>
      </w:r>
    </w:p>
    <w:p>
      <w:pPr>
        <w:pStyle w:val="ListBullet"/>
      </w:pPr>
      <w:r>
        <w:t>Competitors mention cost but lack detailed financial analysis</w:t>
      </w:r>
    </w:p>
    <w:p>
      <w:pPr>
        <w:pStyle w:val="ListBullet"/>
      </w:pPr>
      <w:r>
        <w:t>Our UVP: Specific TCO calculations, break-even analysis, ROI timelines</w:t>
      </w:r>
    </w:p>
    <w:p>
      <w:pPr>
        <w:pStyle w:val="ListBullet"/>
      </w:pPr>
      <w:r>
        <w:t>Execution: Include cost calculator or detailed example: "Training [model] on [GPU] costs $X vs [CPU] costs $Y over [timeframe]"</w:t>
      </w:r>
    </w:p>
    <w:p/>
    <w:p>
      <w:r>
        <w:t>3. Solution-Oriented Approach (io.net Cloud GPU Integration)</w:t>
      </w:r>
    </w:p>
    <w:p>
      <w:pPr>
        <w:pStyle w:val="ListBullet"/>
      </w:pPr>
      <w:r>
        <w:t>Competitors describe the problem (GPU shortage, cost) but don't solve it</w:t>
      </w:r>
    </w:p>
    <w:p>
      <w:pPr>
        <w:pStyle w:val="ListBullet"/>
      </w:pPr>
      <w:r>
        <w:t>Our UVP: Position decentralized GPU cloud as practical solution</w:t>
      </w:r>
    </w:p>
    <w:p>
      <w:pPr>
        <w:pStyle w:val="ListBullet"/>
      </w:pPr>
      <w:r>
        <w:t>Execution: "How to Access GPU Resources Without $100K+ Investment" section featuring io.net</w:t>
      </w:r>
    </w:p>
    <w:p/>
    <w:p>
      <w:r>
        <w:t>4. Hybrid Architecture Strategies</w:t>
      </w:r>
    </w:p>
    <w:p>
      <w:pPr>
        <w:pStyle w:val="ListBullet"/>
      </w:pPr>
      <w:r>
        <w:t>Most content is binary (GPU OR CPU)</w:t>
      </w:r>
    </w:p>
    <w:p>
      <w:pPr>
        <w:pStyle w:val="ListBullet"/>
      </w:pPr>
      <w:r>
        <w:t>Our UVP: Advanced hybrid approaches, pipeline optimization</w:t>
      </w:r>
    </w:p>
    <w:p>
      <w:pPr>
        <w:pStyle w:val="ListBullet"/>
      </w:pPr>
      <w:r>
        <w:t>Execution: Detailed examples of CPU preprocessing → GPU training → CPU inference workflows</w:t>
      </w:r>
    </w:p>
    <w:p/>
    <w:p>
      <w:r>
        <w:t>5. 2025-Specific Context</w:t>
      </w:r>
    </w:p>
    <w:p>
      <w:pPr>
        <w:pStyle w:val="ListBullet"/>
      </w:pPr>
      <w:r>
        <w:t>Most competitor content is 1-2 years old</w:t>
      </w:r>
    </w:p>
    <w:p>
      <w:pPr>
        <w:pStyle w:val="ListBullet"/>
      </w:pPr>
      <w:r>
        <w:t>Our UVP: Current GPU specifications (H100, A100), latest benchmarks, 2025 pricing</w:t>
      </w:r>
    </w:p>
    <w:p>
      <w:pPr>
        <w:pStyle w:val="ListBullet"/>
      </w:pPr>
      <w:r>
        <w:t>Execution: Lead with "As of 2025..." and cite recent studies/releases</w:t>
      </w:r>
    </w:p>
    <w:p/>
    <w:p>
      <w:pPr>
        <w:pStyle w:val="Heading3"/>
        <w:jc w:val="left"/>
      </w:pPr>
      <w:r>
        <w:t>Unique Angle and Perspective</w:t>
      </w:r>
    </w:p>
    <w:p/>
    <w:p>
      <w:r>
        <w:rPr>
          <w:b/>
          <w:sz w:val="22"/>
        </w:rPr>
        <w:t>Core Narrative:</w:t>
      </w:r>
    </w:p>
    <w:p>
      <w:r>
        <w:rPr>
          <w:i/>
          <w:sz w:val="22"/>
        </w:rPr>
        <w:t>"The GPU vs CPU debate isn't about which is 'better' for AI—it's about matching hardware to your specific workload, scale, and budget. Here's how to make the right choice and access the resources you need."</w:t>
      </w:r>
    </w:p>
    <w:p/>
    <w:p>
      <w:r>
        <w:rPr>
          <w:b/>
          <w:sz w:val="22"/>
        </w:rPr>
        <w:t>Unique Angles to Emphasize:</w:t>
      </w:r>
    </w:p>
    <w:p/>
    <w:p>
      <w:r>
        <w:t>1. Democratization Focus</w:t>
      </w:r>
    </w:p>
    <w:p>
      <w:pPr>
        <w:pStyle w:val="ListBullet"/>
      </w:pPr>
      <w:r>
        <w:t>Traditional perspective: "GPUs are essential but expensive"</w:t>
      </w:r>
    </w:p>
    <w:p>
      <w:pPr>
        <w:pStyle w:val="ListBullet"/>
      </w:pPr>
      <w:r>
        <w:t>Our angle: "GPU access is now democratized through decentralized cloud platforms"</w:t>
      </w:r>
    </w:p>
    <w:p>
      <w:pPr>
        <w:pStyle w:val="ListBullet"/>
      </w:pPr>
      <w:r>
        <w:t>Position io.net as enabler for teams without massive budgets</w:t>
      </w:r>
    </w:p>
    <w:p/>
    <w:p>
      <w:r>
        <w:t>2. Pragmatic Cost-Performance Balance</w:t>
      </w:r>
    </w:p>
    <w:p>
      <w:pPr>
        <w:pStyle w:val="ListBullet"/>
      </w:pPr>
      <w:r>
        <w:t>Traditional perspective: Performance benchmarks only</w:t>
      </w:r>
    </w:p>
    <w:p>
      <w:pPr>
        <w:pStyle w:val="ListBullet"/>
      </w:pPr>
      <w:r>
        <w:t>Our angle: "10x performance at 20x cost isn't always worth it"</w:t>
      </w:r>
    </w:p>
    <w:p>
      <w:pPr>
        <w:pStyle w:val="ListBullet"/>
      </w:pPr>
      <w:r>
        <w:t>Include cost-per-inference and cost-per-epoch calculations</w:t>
      </w:r>
    </w:p>
    <w:p/>
    <w:p>
      <w:r>
        <w:t>3. Workload-First Approach</w:t>
      </w:r>
    </w:p>
    <w:p>
      <w:pPr>
        <w:pStyle w:val="ListBullet"/>
      </w:pPr>
      <w:r>
        <w:t>Traditional perspective: Start with hardware specs</w:t>
      </w:r>
    </w:p>
    <w:p>
      <w:pPr>
        <w:pStyle w:val="ListBullet"/>
      </w:pPr>
      <w:r>
        <w:t>Our angle: Start with workload characteristics, then prescribe hardware</w:t>
      </w:r>
    </w:p>
    <w:p>
      <w:pPr>
        <w:pStyle w:val="ListBullet"/>
      </w:pPr>
      <w:r>
        <w:t>"Define your workload → Determine bottlenecks → Select optimal hardware"</w:t>
      </w:r>
    </w:p>
    <w:p/>
    <w:p>
      <w:r>
        <w:t>4. Emerging Use Cases</w:t>
      </w:r>
    </w:p>
    <w:p>
      <w:pPr>
        <w:pStyle w:val="ListBullet"/>
      </w:pPr>
      <w:r>
        <w:t>Traditional perspective: Focus on classical ML training</w:t>
      </w:r>
    </w:p>
    <w:p>
      <w:pPr>
        <w:pStyle w:val="ListBullet"/>
      </w:pPr>
      <w:r>
        <w:t>Our angle: Address LLMs, edge AI, real-time inference, MLOps pipelines</w:t>
      </w:r>
    </w:p>
    <w:p>
      <w:pPr>
        <w:pStyle w:val="ListBullet"/>
      </w:pPr>
      <w:r>
        <w:t>"How GPU vs CPU considerations change for transformer models with 100B+ parameters"</w:t>
      </w:r>
    </w:p>
    <w:p/>
    <w:p>
      <w:pPr>
        <w:pStyle w:val="Heading3"/>
        <w:jc w:val="left"/>
      </w:pPr>
      <w:r>
        <w:t>Additional Value to Provide</w:t>
      </w:r>
    </w:p>
    <w:p/>
    <w:p>
      <w:r>
        <w:rPr>
          <w:b/>
          <w:sz w:val="22"/>
        </w:rPr>
        <w:t>Beyond Standard Comparisons:</w:t>
      </w:r>
    </w:p>
    <w:p/>
    <w:p>
      <w:r>
        <w:t>1. Actionable Benchmarks</w:t>
      </w:r>
    </w:p>
    <w:p>
      <w:pPr>
        <w:pStyle w:val="ListBullet"/>
      </w:pPr>
      <w:r>
        <w:t>Not just "GPUs are 10-100x faster"</w:t>
      </w:r>
    </w:p>
    <w:p>
      <w:pPr>
        <w:pStyle w:val="ListBullet"/>
      </w:pPr>
      <w:r>
        <w:t>Specific: "ResNet-50 training: GPU 2.5 hours vs CPU 48 hours (19x faster)"</w:t>
      </w:r>
    </w:p>
    <w:p>
      <w:pPr>
        <w:pStyle w:val="ListBullet"/>
      </w:pPr>
      <w:r>
        <w:t>Include 5-7 popular model benchmarks</w:t>
      </w:r>
    </w:p>
    <w:p/>
    <w:p>
      <w:r>
        <w:t>2. Code Examples (Optional Enhancement)</w:t>
      </w:r>
    </w:p>
    <w:p>
      <w:pPr>
        <w:pStyle w:val="ListBullet"/>
      </w:pPr>
      <w:r>
        <w:t>CPU implementation vs GPU implementation</w:t>
      </w:r>
    </w:p>
    <w:p>
      <w:pPr>
        <w:pStyle w:val="ListBullet"/>
      </w:pPr>
      <w:r>
        <w:t>Show how to optimize for each architecture</w:t>
      </w:r>
    </w:p>
    <w:p>
      <w:pPr>
        <w:pStyle w:val="ListBullet"/>
      </w:pPr>
      <w:r>
        <w:t>PyTorch/TensorFlow code snippets</w:t>
      </w:r>
    </w:p>
    <w:p/>
    <w:p>
      <w:r>
        <w:t>3. Expert Quotes/Case Studies</w:t>
      </w:r>
    </w:p>
    <w:p>
      <w:pPr>
        <w:pStyle w:val="ListBullet"/>
      </w:pPr>
      <w:r>
        <w:t>Interview ML engineers about real-world hardware decisions</w:t>
      </w:r>
    </w:p>
    <w:p>
      <w:pPr>
        <w:pStyle w:val="ListBullet"/>
      </w:pPr>
      <w:r>
        <w:t>Include 2-3 brief case studies: "How [Company] Saved $50K by Switching to Hybrid Approach"</w:t>
      </w:r>
    </w:p>
    <w:p/>
    <w:p>
      <w:r>
        <w:t>4. Interactive Elements</w:t>
      </w:r>
    </w:p>
    <w:p>
      <w:pPr>
        <w:pStyle w:val="ListBullet"/>
      </w:pPr>
      <w:r>
        <w:t>Cost calculator widget</w:t>
      </w:r>
    </w:p>
    <w:p>
      <w:pPr>
        <w:pStyle w:val="ListBullet"/>
      </w:pPr>
      <w:r>
        <w:t>Hardware recommendation quiz</w:t>
      </w:r>
    </w:p>
    <w:p>
      <w:pPr>
        <w:pStyle w:val="ListBullet"/>
      </w:pPr>
      <w:r>
        <w:t>Performance estimator based on input parameters</w:t>
      </w:r>
    </w:p>
    <w:p/>
    <w:p>
      <w:r>
        <w:t>5. Resource Links</w:t>
      </w:r>
    </w:p>
    <w:p>
      <w:pPr>
        <w:pStyle w:val="ListBullet"/>
      </w:pPr>
      <w:r>
        <w:t>Curated list of GPU cloud providers (io.net featured)</w:t>
      </w:r>
    </w:p>
    <w:p>
      <w:pPr>
        <w:pStyle w:val="ListBullet"/>
      </w:pPr>
      <w:r>
        <w:t>Benchmark tools and frameworks</w:t>
      </w:r>
    </w:p>
    <w:p>
      <w:pPr>
        <w:pStyle w:val="ListBullet"/>
      </w:pPr>
      <w:r>
        <w:t>Further reading on AI infrastructure</w:t>
      </w:r>
    </w:p>
    <w:p/>
    <w:p>
      <w:r>
        <w:t>6. Future-Looking Section</w:t>
      </w:r>
    </w:p>
    <w:p>
      <w:pPr>
        <w:pStyle w:val="ListBullet"/>
      </w:pPr>
      <w:r>
        <w:t>Emerging hardware (TPUs, NPUs, IPUs)</w:t>
      </w:r>
    </w:p>
    <w:p>
      <w:pPr>
        <w:pStyle w:val="ListBullet"/>
      </w:pPr>
      <w:r>
        <w:t>How to future-proof infrastructure decisions</w:t>
      </w:r>
    </w:p>
    <w:p>
      <w:pPr>
        <w:pStyle w:val="ListBullet"/>
      </w:pPr>
      <w:r>
        <w:t>Trends in AI hardware (2025-2027)</w:t>
      </w:r>
    </w:p>
    <w:p/>
    <w:p>
      <w:pPr>
        <w:pStyle w:val="Heading3"/>
        <w:jc w:val="left"/>
      </w:pPr>
      <w:r>
        <w:t>Content Enhancements Over Competitors</w:t>
      </w:r>
    </w:p>
    <w:p/>
    <w:p>
      <w:r>
        <w:t>| Enhancement | Competitor Status | Our Implementation |</w:t>
      </w:r>
    </w:p>
    <w:p>
      <w:r>
        <w:t>|-------------|-------------------|-------------------|</w:t>
      </w:r>
    </w:p>
    <w:p>
      <w:r>
        <w:t>| Decision Framework | ❌ Missing | ✅ Visual flowchart + detailed guide |</w:t>
      </w:r>
    </w:p>
    <w:p>
      <w:r>
        <w:t>| ROI Calculations | ⚠️ Surface level | ✅ Detailed TCO analysis with examples |</w:t>
      </w:r>
    </w:p>
    <w:p>
      <w:r>
        <w:t>| Hybrid Strategies | ⚠️ Mentioned briefly | ✅ Dedicated section with workflows |</w:t>
      </w:r>
    </w:p>
    <w:p>
      <w:r>
        <w:t>| Cloud Solutions | ❌ Generic mentions | ✅ io.net featured as specific solution |</w:t>
      </w:r>
    </w:p>
    <w:p>
      <w:r>
        <w:t>| 2025 Context | ❌ Outdated | ✅ Latest GPUs, pricing, benchmarks |</w:t>
      </w:r>
    </w:p>
    <w:p>
      <w:r>
        <w:t>| Workload-Specific | ⚠️ General categories | ✅ 8+ specific use cases with recommendations |</w:t>
      </w:r>
    </w:p>
    <w:p>
      <w:r>
        <w:t>| Cost Accessibility | ❌ Problem noted | ✅ Solutions provided (decentralized GPU) |</w:t>
      </w:r>
    </w:p>
    <w:p/>
    <w:p>
      <w:pPr>
        <w:pStyle w:val="Heading3"/>
        <w:jc w:val="left"/>
      </w:pPr>
      <w:r>
        <w:t>Positioning Statement for Writers</w:t>
      </w:r>
    </w:p>
    <w:p/>
    <w:p>
      <w:r>
        <w:rPr>
          <w:i/>
          <w:sz w:val="22"/>
        </w:rPr>
        <w:t>"This article should be the definitive 2025 guide that not only explains GPU vs CPU differences but empowers readers to make confident hardware decisions for their specific AI workloads. Unlike competitors who describe the landscape, we prescribe solutions—including how to access GPU resources affordably through io.net's decentralized cloud. The reader should finish with a clear action plan: 'For my [workload type] at [scale], I need [hardware recommendation], and I can access it via [specific solution].'"</w:t>
      </w:r>
    </w:p>
    <w:p/>
    <w:p>
      <w:pPr>
        <w:pStyle w:val="Heading2"/>
        <w:jc w:val="left"/>
      </w:pPr>
      <w:r>
        <w:t>10. Success Metrics</w:t>
      </w:r>
    </w:p>
    <w:p/>
    <w:p>
      <w:pPr>
        <w:pStyle w:val="Heading3"/>
        <w:jc w:val="left"/>
      </w:pPr>
      <w:r>
        <w:t>Target Keywords to Track</w:t>
      </w:r>
    </w:p>
    <w:p/>
    <w:p>
      <w:r>
        <w:rPr>
          <w:b/>
          <w:sz w:val="22"/>
        </w:rPr>
        <w:t>Primary Keywords:</w:t>
      </w:r>
    </w:p>
    <w:p/>
    <w:p>
      <w:r>
        <w:t>| Keyword | Current Rank | Target Rank | Priority | Timeframe |</w:t>
      </w:r>
    </w:p>
    <w:p>
      <w:r>
        <w:t>|---------|-------------|-------------|----------|-----------|</w:t>
      </w:r>
    </w:p>
    <w:p>
      <w:r>
        <w:t>| gpu vs cpu for ai | Not ranking | 2-5 | HIGH | 3-4 months |</w:t>
      </w:r>
    </w:p>
    <w:p>
      <w:r>
        <w:t>| gpu vs cpu for machine learning | Not ranking | 3-7 | HIGH | 3-6 months |</w:t>
      </w:r>
    </w:p>
    <w:p>
      <w:r>
        <w:t>| gpu vs cpu for ai inference | Not ranking | 5-10 | MEDIUM | 4-6 months |</w:t>
      </w:r>
    </w:p>
    <w:p>
      <w:r>
        <w:t>| cpu vs gpu for artificial intelligence | Not ranking | 5-10 | MEDIUM | 4-6 months |</w:t>
      </w:r>
    </w:p>
    <w:p/>
    <w:p>
      <w:r>
        <w:rPr>
          <w:b/>
          <w:sz w:val="22"/>
        </w:rPr>
        <w:t>Secondary Keywords:</w:t>
      </w:r>
    </w:p>
    <w:p/>
    <w:p>
      <w:r>
        <w:t>| Keyword | Target Rank | Priority | Timeframe |</w:t>
      </w:r>
    </w:p>
    <w:p>
      <w:r>
        <w:t>|---------|-------------|----------|-----------|</w:t>
      </w:r>
    </w:p>
    <w:p>
      <w:r>
        <w:t>| gpu or cpu for ai training | 5-15 | MEDIUM | 4-6 months |</w:t>
      </w:r>
    </w:p>
    <w:p>
      <w:r>
        <w:t>| when to use gpu vs cpu | 10-20 | LOW | 6-8 months |</w:t>
      </w:r>
    </w:p>
    <w:p>
      <w:r>
        <w:t>| gpu vs cpu performance ai | 10-20 | LOW | 6-8 months |</w:t>
      </w:r>
    </w:p>
    <w:p>
      <w:r>
        <w:t>| ai hardware comparison | 10-20 | LOW | 6-8 months |</w:t>
      </w:r>
    </w:p>
    <w:p>
      <w:r>
        <w:t>| best hardware for machine learning | 15-30 | LOW | 6-12 months |</w:t>
      </w:r>
    </w:p>
    <w:p/>
    <w:p>
      <w:r>
        <w:rPr>
          <w:b/>
          <w:sz w:val="22"/>
        </w:rPr>
        <w:t>Long-Tail Keywords:</w:t>
      </w:r>
    </w:p>
    <w:p/>
    <w:p>
      <w:r>
        <w:t>| Keyword | Target Rank | Expected Traffic |</w:t>
      </w:r>
    </w:p>
    <w:p>
      <w:r>
        <w:t>|---------|-------------|------------------|</w:t>
      </w:r>
    </w:p>
    <w:p>
      <w:r>
        <w:t>| are gpus better than cpus for ai | 5-10 | 10-20/month |</w:t>
      </w:r>
    </w:p>
    <w:p>
      <w:r>
        <w:t>| when to use cpu instead of gpu | 5-10 | 10-20/month |</w:t>
      </w:r>
    </w:p>
    <w:p>
      <w:r>
        <w:t>| gpu vs cpu cost for ai | 5-15 | 5-15/month |</w:t>
      </w:r>
    </w:p>
    <w:p>
      <w:r>
        <w:t>| hybrid cpu gpu machine learning | 5-15 | 5-10/month |</w:t>
      </w:r>
    </w:p>
    <w:p/>
    <w:p>
      <w:pPr>
        <w:pStyle w:val="Heading3"/>
        <w:jc w:val="left"/>
      </w:pPr>
      <w:r>
        <w:t>Expected Ranking Timeframe</w:t>
      </w:r>
    </w:p>
    <w:p/>
    <w:p>
      <w:r>
        <w:rPr>
          <w:b/>
          <w:sz w:val="22"/>
        </w:rPr>
        <w:t>Realistic Timeline:</w:t>
      </w:r>
    </w:p>
    <w:p/>
    <w:p>
      <w:r>
        <w:rPr>
          <w:b/>
          <w:sz w:val="22"/>
        </w:rPr>
        <w:t>Month 1-2 (Indexing &amp; Initial Ranking):</w:t>
      </w:r>
    </w:p>
    <w:p>
      <w:pPr>
        <w:pStyle w:val="ListBullet"/>
      </w:pPr>
      <w:r>
        <w:t>Google index within 1-3 days (submit via Search Console)</w:t>
      </w:r>
    </w:p>
    <w:p>
      <w:pPr>
        <w:pStyle w:val="ListBullet"/>
      </w:pPr>
      <w:r>
        <w:t>Initial ranking: Position 30-50 for primary keyword</w:t>
      </w:r>
    </w:p>
    <w:p>
      <w:pPr>
        <w:pStyle w:val="ListBullet"/>
      </w:pPr>
      <w:r>
        <w:t>Long-tail keywords may rank faster (position 10-20)</w:t>
      </w:r>
    </w:p>
    <w:p/>
    <w:p>
      <w:r>
        <w:rPr>
          <w:b/>
          <w:sz w:val="22"/>
        </w:rPr>
        <w:t>Month 3-4 (First Movement):</w:t>
      </w:r>
    </w:p>
    <w:p>
      <w:pPr>
        <w:pStyle w:val="ListBullet"/>
      </w:pPr>
      <w:r>
        <w:t>Target: Position 10-20 for primary keyword</w:t>
      </w:r>
    </w:p>
    <w:p>
      <w:pPr>
        <w:pStyle w:val="ListBullet"/>
      </w:pPr>
      <w:r>
        <w:t>Position 5-15 for easier variations</w:t>
      </w:r>
    </w:p>
    <w:p>
      <w:pPr>
        <w:pStyle w:val="ListBullet"/>
      </w:pPr>
      <w:r>
        <w:t>Begin seeing organic traffic (5-10 visits/month)</w:t>
      </w:r>
    </w:p>
    <w:p/>
    <w:p>
      <w:r>
        <w:rPr>
          <w:b/>
          <w:sz w:val="22"/>
        </w:rPr>
        <w:t>Month 5-6 (Competitive Position):</w:t>
      </w:r>
    </w:p>
    <w:p>
      <w:pPr>
        <w:pStyle w:val="ListBullet"/>
      </w:pPr>
      <w:r>
        <w:t>Target: Position 5-10 for primary keyword</w:t>
      </w:r>
    </w:p>
    <w:p>
      <w:pPr>
        <w:pStyle w:val="ListBullet"/>
      </w:pPr>
      <w:r>
        <w:t>Position 3-7 for variations</w:t>
      </w:r>
    </w:p>
    <w:p>
      <w:pPr>
        <w:pStyle w:val="ListBullet"/>
      </w:pPr>
      <w:r>
        <w:t>Expected traffic: 15-25 visits/month</w:t>
      </w:r>
    </w:p>
    <w:p/>
    <w:p>
      <w:r>
        <w:rPr>
          <w:b/>
          <w:sz w:val="22"/>
        </w:rPr>
        <w:t>Month 7-12 (Optimization &amp; Authority Building):</w:t>
      </w:r>
    </w:p>
    <w:p>
      <w:pPr>
        <w:pStyle w:val="ListBullet"/>
      </w:pPr>
      <w:r>
        <w:t>Target: Position 2-5 for primary keyword (realistic given DA 17)</w:t>
      </w:r>
    </w:p>
    <w:p>
      <w:pPr>
        <w:pStyle w:val="ListBullet"/>
      </w:pPr>
      <w:r>
        <w:t>Position 1-5 for multiple variations</w:t>
      </w:r>
    </w:p>
    <w:p>
      <w:pPr>
        <w:pStyle w:val="ListBullet"/>
      </w:pPr>
      <w:r>
        <w:t>Expected traffic: 30-50 visits/month</w:t>
      </w:r>
    </w:p>
    <w:p/>
    <w:p>
      <w:pPr>
        <w:jc w:val="center"/>
      </w:pPr>
      <w:r>
        <w:rPr>
          <w:sz w:val="20"/>
        </w:rPr>
        <w:t>──────────────────────────────────────────────────</w:t>
      </w:r>
    </w:p>
    <w:p/>
    <w:p>
      <w:pPr>
        <w:pStyle w:val="Heading2"/>
        <w:jc w:val="left"/>
      </w:pPr>
      <w:r>
        <w:t>Brief Metadata</w:t>
      </w:r>
    </w:p>
    <w:p/>
    <w:p>
      <w:pPr>
        <w:pStyle w:val="Heading3"/>
        <w:jc w:val="left"/>
      </w:pPr>
      <w:r>
        <w:t>Keyword Metrics</w:t>
      </w:r>
    </w:p>
    <w:p>
      <w:pPr>
        <w:pStyle w:val="ListBullet"/>
      </w:pPr>
      <w:r>
        <w:t>Primary Keyword: gpu vs cpu for ai</w:t>
      </w:r>
    </w:p>
    <w:p>
      <w:pPr>
        <w:pStyle w:val="ListBullet"/>
      </w:pPr>
      <w:r>
        <w:t>Search Volume: 90</w:t>
      </w:r>
    </w:p>
    <w:p>
      <w:pPr>
        <w:pStyle w:val="ListBullet"/>
      </w:pPr>
      <w:r>
        <w:t>Competition: LOW</w:t>
      </w:r>
    </w:p>
    <w:p>
      <w:pPr>
        <w:pStyle w:val="ListBullet"/>
      </w:pPr>
      <w:r>
        <w:t>CPC: $6.51</w:t>
      </w:r>
    </w:p>
    <w:p/>
    <w:p>
      <w:pPr>
        <w:pStyle w:val="Heading3"/>
        <w:jc w:val="left"/>
      </w:pPr>
      <w:r>
        <w:t>Domain Authority Metrics</w:t>
      </w:r>
    </w:p>
    <w:p>
      <w:pPr>
        <w:pStyle w:val="ListBullet"/>
      </w:pPr>
      <w:r>
        <w:t>Your Domain (io.net):</w:t>
      </w:r>
    </w:p>
    <w:p>
      <w:pPr>
        <w:pStyle w:val="ListBullet"/>
      </w:pPr>
      <w:r>
        <w:t>Pos #1 Keywords: N/A</w:t>
      </w:r>
    </w:p>
    <w:p>
      <w:pPr>
        <w:pStyle w:val="ListBullet"/>
      </w:pPr>
      <w:r>
        <w:t>Total Keywords: N/A</w:t>
      </w:r>
    </w:p>
    <w:p>
      <w:pPr>
        <w:pStyle w:val="ListBullet"/>
      </w:pPr>
      <w:r>
        <w:t>Estimated Traffic Value: $0 (monthly)</w:t>
      </w:r>
    </w:p>
    <w:p/>
    <w:p>
      <w:pPr>
        <w:pStyle w:val="Heading3"/>
        <w:jc w:val="left"/>
      </w:pPr>
      <w:r>
        <w:t>Competition Analysis</w:t>
      </w:r>
    </w:p>
    <w:p>
      <w:pPr>
        <w:pStyle w:val="ListBullet"/>
      </w:pPr>
      <w:r>
        <w:t>SERP Results Analyzed: 5</w:t>
      </w:r>
    </w:p>
    <w:p>
      <w:pPr>
        <w:pStyle w:val="ListBullet"/>
      </w:pPr>
      <w:r>
        <w:t>Competitor Domains Analyzed: 5</w:t>
      </w:r>
    </w:p>
    <w:p>
      <w:pPr>
        <w:pStyle w:val="ListBullet"/>
      </w:pPr>
      <w:r>
        <w:t>Overall Competition Score: 0.0/100</w:t>
      </w:r>
    </w:p>
    <w:p>
      <w:pPr>
        <w:pStyle w:val="ListBullet"/>
      </w:pPr>
      <w:r>
        <w:t>Competition Verdict: LOW COMPETITION - Excellent opportunity</w:t>
      </w:r>
    </w:p>
    <w:p>
      <w:pPr>
        <w:pStyle w:val="ListBullet"/>
      </w:pPr>
      <w:r>
        <w:t>Target Ranking Position: 1-3</w:t>
      </w:r>
    </w:p>
    <w:p/>
    <w:p>
      <w:pPr>
        <w:pStyle w:val="Heading3"/>
        <w:jc w:val="left"/>
      </w:pPr>
      <w:r>
        <w:t>Generation Details</w:t>
      </w:r>
    </w:p>
    <w:p>
      <w:pPr>
        <w:pStyle w:val="ListBullet"/>
      </w:pPr>
      <w:r>
        <w:t>Generated By: Claude AI (Anthropic) + DataForSEO</w:t>
      </w:r>
    </w:p>
    <w:p>
      <w:pPr>
        <w:pStyle w:val="ListBullet"/>
      </w:pPr>
      <w:r>
        <w:t>Generation Date: 2025-10-23</w:t>
      </w:r>
    </w:p>
    <w:p>
      <w:pPr>
        <w:pStyle w:val="ListBullet"/>
      </w:pPr>
      <w:r>
        <w:t>Analysis Includes: Keyword Research, SERP Analysis, Domain Authority Comparison, Competition Assessment</w:t>
      </w:r>
    </w:p>
    <w:p>
      <w:pPr>
        <w:pStyle w:val="ListBullet"/>
      </w:pPr>
      <w:r>
        <w:t>Brief Format: 10-section comprehensive brief following SEO best practices</w:t>
      </w:r>
    </w:p>
    <w:p/>
    <w:p>
      <w:pPr>
        <w:jc w:val="center"/>
      </w:pPr>
      <w:r>
        <w:rPr>
          <w:sz w:val="20"/>
        </w:rPr>
        <w:t>──────────────────────────────────────────────────</w:t>
      </w:r>
    </w:p>
    <w:p/>
    <w:p>
      <w:r>
        <w:rPr>
          <w:i/>
          <w:sz w:val="22"/>
        </w:rPr>
        <w:t>This brief was generated using DataForSEO API for keyword data, SERP analysis, and domain authority metrics, combined with Claude AI for strategic analysis and synthesis.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Bullet">
    <w:name w:val="CustomBullet"/>
    <w:pPr>
      <w:ind w:left="36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